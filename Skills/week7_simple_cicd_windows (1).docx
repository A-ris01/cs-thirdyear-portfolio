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C334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Computer Skills Course - Week 7</w:t>
      </w:r>
    </w:p>
    <w:p w14:paraId="70129F05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CI/CD with GitHub Actions (.NET) - Windows 64-bit</w:t>
      </w:r>
    </w:p>
    <w:p w14:paraId="156B69D9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Why CI/CD?</w:t>
      </w:r>
    </w:p>
    <w:p w14:paraId="54C8540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CI means Continuous Integration.</w:t>
      </w:r>
    </w:p>
    <w:p w14:paraId="244C0169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CD means Continuous Delivery.</w:t>
      </w:r>
    </w:p>
    <w:p w14:paraId="12DED876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CI/CD helps us check the project automatically after we push the code to GitHub.</w:t>
      </w:r>
    </w:p>
    <w:p w14:paraId="0A22ED01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Instead of testing everything by hand every time, GitHub can do some work for us automatically.</w:t>
      </w:r>
    </w:p>
    <w:p w14:paraId="78EAF36F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This is useful because it saves time, reduces mistakes, and helps us know early if there is a problem in the project.</w:t>
      </w:r>
    </w:p>
    <w:p w14:paraId="6889F2BE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Simple idea</w:t>
      </w:r>
    </w:p>
    <w:p w14:paraId="0F3241F6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When we push our .NET project to GitHub, GitHub Actions can run a workflow.</w:t>
      </w:r>
    </w:p>
    <w:p w14:paraId="1619332A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A workflow is a small file that contains instructions.</w:t>
      </w:r>
    </w:p>
    <w:p w14:paraId="5FCC9FF5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These instructions tell GitHub what to do after push.</w:t>
      </w:r>
    </w:p>
    <w:p w14:paraId="482161B4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Restore the project</w:t>
      </w:r>
    </w:p>
    <w:p w14:paraId="43AE1F37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Build the project</w:t>
      </w:r>
    </w:p>
    <w:p w14:paraId="09F05F3E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Test the project</w:t>
      </w:r>
    </w:p>
    <w:p w14:paraId="6582945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there is an error, GitHub shows the error.</w:t>
      </w:r>
    </w:p>
    <w:p w14:paraId="5D814D4E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everything is correct, GitHub shows that the workflow passed successfully.</w:t>
      </w:r>
    </w:p>
    <w:p w14:paraId="447F8DAA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Programs used in this lecture</w:t>
      </w:r>
    </w:p>
    <w:p w14:paraId="6C6A94E9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1. Google Chrome or Microsoft Edge</w:t>
      </w:r>
    </w:p>
    <w:p w14:paraId="4FDFACE6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2. GitHub website</w:t>
      </w:r>
    </w:p>
    <w:p w14:paraId="52F8CFF1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3. File Explorer</w:t>
      </w:r>
    </w:p>
    <w:p w14:paraId="2E4E28F8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4. Any text editor such as Notepad or Notepad++</w:t>
      </w:r>
    </w:p>
    <w:p w14:paraId="07867276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5. Command Prompt inside the repository folder</w:t>
      </w:r>
    </w:p>
    <w:p w14:paraId="4BE1CD77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6. A .NET project already uploaded to GitHub</w:t>
      </w:r>
    </w:p>
    <w:p w14:paraId="30943BB4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Before starting</w:t>
      </w:r>
    </w:p>
    <w:p w14:paraId="41C32A5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Before writing the workflow, make sure you already have a GitHub repository.</w:t>
      </w:r>
    </w:p>
    <w:p w14:paraId="773BAC5B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Also make sure your .NET project is inside this repository.</w:t>
      </w:r>
    </w:p>
    <w:p w14:paraId="4750291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lastRenderedPageBreak/>
        <w:t>The project should contain the normal files of a .NET application, such as .cs files and project files.</w:t>
      </w:r>
    </w:p>
    <w:p w14:paraId="6944AE38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You do not need Bash in this lecture. Command Prompt is enough on Windows.</w:t>
      </w:r>
    </w:p>
    <w:p w14:paraId="0ADC7EE7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 xml:space="preserve">What </w:t>
      </w:r>
      <w:proofErr w:type="gramStart"/>
      <w:r w:rsidRPr="000F2866">
        <w:rPr>
          <w:rFonts w:asciiTheme="majorBidi" w:hAnsiTheme="majorBidi" w:cstheme="majorBidi"/>
          <w:b/>
          <w:sz w:val="26"/>
          <w:szCs w:val="26"/>
        </w:rPr>
        <w:t>is</w:t>
      </w:r>
      <w:proofErr w:type="gramEnd"/>
      <w:r w:rsidRPr="000F2866">
        <w:rPr>
          <w:rFonts w:asciiTheme="majorBidi" w:hAnsiTheme="majorBidi" w:cstheme="majorBidi"/>
          <w:b/>
          <w:sz w:val="26"/>
          <w:szCs w:val="26"/>
        </w:rPr>
        <w:t xml:space="preserve"> GitHub Actions?</w:t>
      </w:r>
    </w:p>
    <w:p w14:paraId="47FD0E41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GitHub Actions is a service inside GitHub.</w:t>
      </w:r>
    </w:p>
    <w:p w14:paraId="52189F2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It allows GitHub to run automatic tasks for our project.</w:t>
      </w:r>
    </w:p>
    <w:p w14:paraId="159E058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For example, after every push, GitHub can check if the code builds correctly.</w:t>
      </w:r>
    </w:p>
    <w:p w14:paraId="6A465FD5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This means GitHub becomes like an automatic helper for the project.</w:t>
      </w:r>
    </w:p>
    <w:p w14:paraId="28D76824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What is a workflow file?</w:t>
      </w:r>
    </w:p>
    <w:p w14:paraId="6AC2E6EC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A workflow file is a text file written in YAML format.</w:t>
      </w:r>
    </w:p>
    <w:p w14:paraId="5221CE4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file contains instructions for GitHub Actions.</w:t>
      </w:r>
    </w:p>
    <w:p w14:paraId="75F2DB12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In this lecture, the workflow file name is dotnet.yml.</w:t>
      </w:r>
    </w:p>
    <w:p w14:paraId="00CB2F9D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The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extension .yml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means this is a YAML file.</w:t>
      </w:r>
    </w:p>
    <w:p w14:paraId="0DEE4712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Create the workflow folders</w:t>
      </w:r>
    </w:p>
    <w:p w14:paraId="09293763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in: Inside your repository folder (File Explorer)</w:t>
      </w:r>
    </w:p>
    <w:p w14:paraId="0D3E98A3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1: Open File Explorer.</w:t>
      </w:r>
    </w:p>
    <w:p w14:paraId="357261DF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2: Open your repository folder on Windows.</w:t>
      </w:r>
    </w:p>
    <w:p w14:paraId="00217022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Step 3: Inside the repository, create a new folder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named .github</w:t>
      </w:r>
      <w:proofErr w:type="gramEnd"/>
    </w:p>
    <w:p w14:paraId="1DD7887E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Step 4: Open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the .github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folder.</w:t>
      </w:r>
    </w:p>
    <w:p w14:paraId="709C0FD5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Step 5: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Inside .github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>, create another folder named workflows</w:t>
      </w:r>
    </w:p>
    <w:p w14:paraId="2E18403D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Now the full path is:</w:t>
      </w:r>
    </w:p>
    <w:p w14:paraId="73652053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0F2866">
        <w:rPr>
          <w:rFonts w:asciiTheme="majorBidi" w:eastAsia="Consolas" w:hAnsiTheme="majorBidi" w:cstheme="majorBidi"/>
          <w:sz w:val="26"/>
          <w:szCs w:val="26"/>
        </w:rPr>
        <w:t>.github</w:t>
      </w:r>
      <w:proofErr w:type="gramEnd"/>
      <w:r w:rsidRPr="000F2866">
        <w:rPr>
          <w:rFonts w:asciiTheme="majorBidi" w:eastAsia="Consolas" w:hAnsiTheme="majorBidi" w:cstheme="majorBidi"/>
          <w:sz w:val="26"/>
          <w:szCs w:val="26"/>
        </w:rPr>
        <w:t>\workflows</w:t>
      </w:r>
    </w:p>
    <w:p w14:paraId="09960AE3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Create the workflow file</w:t>
      </w:r>
    </w:p>
    <w:p w14:paraId="5C2C6E52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in: Inside the workflows folder (Notepad or Notepad++)</w:t>
      </w:r>
    </w:p>
    <w:p w14:paraId="2F91210C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1: Open the workflows folder.</w:t>
      </w:r>
    </w:p>
    <w:p w14:paraId="6DAD9A5B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2: Right-click inside the folder.</w:t>
      </w:r>
    </w:p>
    <w:p w14:paraId="38077C76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3: Create a new text file.</w:t>
      </w:r>
    </w:p>
    <w:p w14:paraId="123E87D2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4: Rename the file to dotnet.yml</w:t>
      </w:r>
    </w:p>
    <w:p w14:paraId="03ED4BAC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Important note:</w:t>
      </w:r>
    </w:p>
    <w:p w14:paraId="417CCACB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lastRenderedPageBreak/>
        <w:t>If Windows shows the file as dotnet.yml.txt, the workflow will not work.</w:t>
      </w:r>
    </w:p>
    <w:p w14:paraId="6B7CA842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0F2866">
        <w:rPr>
          <w:rFonts w:asciiTheme="majorBidi" w:hAnsiTheme="majorBidi" w:cstheme="majorBidi"/>
          <w:sz w:val="26"/>
          <w:szCs w:val="26"/>
        </w:rPr>
        <w:t>So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make sure the real file name is dotnet.yml only.</w:t>
      </w:r>
    </w:p>
    <w:p w14:paraId="284FD600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Open the file and write the workflow</w:t>
      </w:r>
    </w:p>
    <w:p w14:paraId="19D198BE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in: Edit dotnet.yml (Notepad or Notepad++)</w:t>
      </w:r>
    </w:p>
    <w:p w14:paraId="18DD633A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Write the following content:</w:t>
      </w:r>
    </w:p>
    <w:p w14:paraId="00347660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>name: .NET CI</w:t>
      </w:r>
    </w:p>
    <w:p w14:paraId="77ADED3B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>on: [push]</w:t>
      </w:r>
    </w:p>
    <w:p w14:paraId="6672DEA7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>jobs:</w:t>
      </w:r>
    </w:p>
    <w:p w14:paraId="5FD49C62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build:</w:t>
      </w:r>
    </w:p>
    <w:p w14:paraId="7A805522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runs-on: ubuntu-latest</w:t>
      </w:r>
    </w:p>
    <w:p w14:paraId="284EEB05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steps:</w:t>
      </w:r>
    </w:p>
    <w:p w14:paraId="769AE76B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- uses: actions/checkout@v3</w:t>
      </w:r>
    </w:p>
    <w:p w14:paraId="2FACF473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- name: Setup .NET</w:t>
      </w:r>
    </w:p>
    <w:p w14:paraId="192AADEE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  uses: actions/setup-dotnet@v3</w:t>
      </w:r>
    </w:p>
    <w:p w14:paraId="155F483F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  with:</w:t>
      </w:r>
    </w:p>
    <w:p w14:paraId="036368FD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    dotnet-version: '7.0.x'</w:t>
      </w:r>
    </w:p>
    <w:p w14:paraId="17BF6C0F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- name: Restore</w:t>
      </w:r>
    </w:p>
    <w:p w14:paraId="25A12D21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  run: dotnet restore</w:t>
      </w:r>
    </w:p>
    <w:p w14:paraId="334D0EE0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- name: Build</w:t>
      </w:r>
    </w:p>
    <w:p w14:paraId="2E407095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  run: dotnet build --no-restore</w:t>
      </w:r>
    </w:p>
    <w:p w14:paraId="792BC95C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- name: Test</w:t>
      </w:r>
    </w:p>
    <w:p w14:paraId="1FD8C855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 xml:space="preserve">      run: dotnet test --no-build --verbosity normal</w:t>
      </w:r>
    </w:p>
    <w:p w14:paraId="5A8A2CBC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Meaning of each 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01CBA" w:rsidRPr="000F2866" w14:paraId="55FD0488" w14:textId="77777777">
        <w:trPr>
          <w:jc w:val="center"/>
        </w:trPr>
        <w:tc>
          <w:tcPr>
            <w:tcW w:w="4968" w:type="dxa"/>
          </w:tcPr>
          <w:p w14:paraId="01E3098F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Line</w:t>
            </w:r>
          </w:p>
        </w:tc>
        <w:tc>
          <w:tcPr>
            <w:tcW w:w="4968" w:type="dxa"/>
          </w:tcPr>
          <w:p w14:paraId="7DF25D94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Simple meaning</w:t>
            </w:r>
          </w:p>
        </w:tc>
      </w:tr>
      <w:tr w:rsidR="00401CBA" w:rsidRPr="000F2866" w14:paraId="5523E978" w14:textId="77777777">
        <w:trPr>
          <w:jc w:val="center"/>
        </w:trPr>
        <w:tc>
          <w:tcPr>
            <w:tcW w:w="4968" w:type="dxa"/>
          </w:tcPr>
          <w:p w14:paraId="66A3B96F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name: .NET CI</w:t>
            </w:r>
          </w:p>
        </w:tc>
        <w:tc>
          <w:tcPr>
            <w:tcW w:w="4968" w:type="dxa"/>
          </w:tcPr>
          <w:p w14:paraId="320DC3F9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This is the name of the workflow shown in GitHub.</w:t>
            </w:r>
          </w:p>
        </w:tc>
      </w:tr>
      <w:tr w:rsidR="00401CBA" w:rsidRPr="000F2866" w14:paraId="29BD019B" w14:textId="77777777">
        <w:trPr>
          <w:jc w:val="center"/>
        </w:trPr>
        <w:tc>
          <w:tcPr>
            <w:tcW w:w="4968" w:type="dxa"/>
          </w:tcPr>
          <w:p w14:paraId="5DC07B68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on: [push]</w:t>
            </w:r>
          </w:p>
        </w:tc>
        <w:tc>
          <w:tcPr>
            <w:tcW w:w="4968" w:type="dxa"/>
          </w:tcPr>
          <w:p w14:paraId="3C4B2451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The workflow runs after every git push.</w:t>
            </w:r>
          </w:p>
        </w:tc>
      </w:tr>
      <w:tr w:rsidR="00401CBA" w:rsidRPr="000F2866" w14:paraId="161A378E" w14:textId="77777777">
        <w:trPr>
          <w:jc w:val="center"/>
        </w:trPr>
        <w:tc>
          <w:tcPr>
            <w:tcW w:w="4968" w:type="dxa"/>
          </w:tcPr>
          <w:p w14:paraId="52F36A67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jobs:</w:t>
            </w:r>
          </w:p>
        </w:tc>
        <w:tc>
          <w:tcPr>
            <w:tcW w:w="4968" w:type="dxa"/>
          </w:tcPr>
          <w:p w14:paraId="5F45DC1D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This begins the section of tasks.</w:t>
            </w:r>
          </w:p>
        </w:tc>
      </w:tr>
      <w:tr w:rsidR="00401CBA" w:rsidRPr="000F2866" w14:paraId="09B4179C" w14:textId="77777777">
        <w:trPr>
          <w:jc w:val="center"/>
        </w:trPr>
        <w:tc>
          <w:tcPr>
            <w:tcW w:w="4968" w:type="dxa"/>
          </w:tcPr>
          <w:p w14:paraId="06D1EF19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build:</w:t>
            </w:r>
          </w:p>
        </w:tc>
        <w:tc>
          <w:tcPr>
            <w:tcW w:w="4968" w:type="dxa"/>
          </w:tcPr>
          <w:p w14:paraId="3ECE4183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This is the job name.</w:t>
            </w:r>
          </w:p>
        </w:tc>
      </w:tr>
      <w:tr w:rsidR="00401CBA" w:rsidRPr="000F2866" w14:paraId="602A3384" w14:textId="77777777">
        <w:trPr>
          <w:jc w:val="center"/>
        </w:trPr>
        <w:tc>
          <w:tcPr>
            <w:tcW w:w="4968" w:type="dxa"/>
          </w:tcPr>
          <w:p w14:paraId="5CFA670E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lastRenderedPageBreak/>
              <w:t>runs-on: ubuntu-latest</w:t>
            </w:r>
          </w:p>
        </w:tc>
        <w:tc>
          <w:tcPr>
            <w:tcW w:w="4968" w:type="dxa"/>
          </w:tcPr>
          <w:p w14:paraId="0D506472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GitHub uses a virtual machine to run the job.</w:t>
            </w:r>
          </w:p>
        </w:tc>
      </w:tr>
      <w:tr w:rsidR="00401CBA" w:rsidRPr="000F2866" w14:paraId="0184894B" w14:textId="77777777">
        <w:trPr>
          <w:jc w:val="center"/>
        </w:trPr>
        <w:tc>
          <w:tcPr>
            <w:tcW w:w="4968" w:type="dxa"/>
          </w:tcPr>
          <w:p w14:paraId="4E074171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actions/checkout@v3</w:t>
            </w:r>
          </w:p>
        </w:tc>
        <w:tc>
          <w:tcPr>
            <w:tcW w:w="4968" w:type="dxa"/>
          </w:tcPr>
          <w:p w14:paraId="07667AE0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GitHub downloads the repository files into the workflow machine.</w:t>
            </w:r>
          </w:p>
        </w:tc>
      </w:tr>
      <w:tr w:rsidR="00401CBA" w:rsidRPr="000F2866" w14:paraId="2C57D49F" w14:textId="77777777">
        <w:trPr>
          <w:jc w:val="center"/>
        </w:trPr>
        <w:tc>
          <w:tcPr>
            <w:tcW w:w="4968" w:type="dxa"/>
          </w:tcPr>
          <w:p w14:paraId="5493B246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actions/setup-dotnet@v3</w:t>
            </w:r>
          </w:p>
        </w:tc>
        <w:tc>
          <w:tcPr>
            <w:tcW w:w="4968" w:type="dxa"/>
          </w:tcPr>
          <w:p w14:paraId="412B11D4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GitHub installs .NET for the workflow.</w:t>
            </w:r>
          </w:p>
        </w:tc>
      </w:tr>
      <w:tr w:rsidR="00401CBA" w:rsidRPr="000F2866" w14:paraId="1688F69B" w14:textId="77777777">
        <w:trPr>
          <w:jc w:val="center"/>
        </w:trPr>
        <w:tc>
          <w:tcPr>
            <w:tcW w:w="4968" w:type="dxa"/>
          </w:tcPr>
          <w:p w14:paraId="4084B319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dotnet-version: '7.0.x'</w:t>
            </w:r>
          </w:p>
        </w:tc>
        <w:tc>
          <w:tcPr>
            <w:tcW w:w="4968" w:type="dxa"/>
          </w:tcPr>
          <w:p w14:paraId="3DD7B008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This chooses .NET version 7.</w:t>
            </w:r>
          </w:p>
        </w:tc>
      </w:tr>
      <w:tr w:rsidR="00401CBA" w:rsidRPr="000F2866" w14:paraId="034AB2B5" w14:textId="77777777">
        <w:trPr>
          <w:jc w:val="center"/>
        </w:trPr>
        <w:tc>
          <w:tcPr>
            <w:tcW w:w="4968" w:type="dxa"/>
          </w:tcPr>
          <w:p w14:paraId="1F6947AA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dotnet restore</w:t>
            </w:r>
          </w:p>
        </w:tc>
        <w:tc>
          <w:tcPr>
            <w:tcW w:w="4968" w:type="dxa"/>
          </w:tcPr>
          <w:p w14:paraId="24EF16CE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This downloads the packages that the project needs.</w:t>
            </w:r>
          </w:p>
        </w:tc>
      </w:tr>
      <w:tr w:rsidR="00401CBA" w:rsidRPr="000F2866" w14:paraId="4324713C" w14:textId="77777777">
        <w:trPr>
          <w:jc w:val="center"/>
        </w:trPr>
        <w:tc>
          <w:tcPr>
            <w:tcW w:w="4968" w:type="dxa"/>
          </w:tcPr>
          <w:p w14:paraId="63B6835F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dotnet build --no-restore</w:t>
            </w:r>
          </w:p>
        </w:tc>
        <w:tc>
          <w:tcPr>
            <w:tcW w:w="4968" w:type="dxa"/>
          </w:tcPr>
          <w:p w14:paraId="6BDAC780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This builds the project after restore is already done.</w:t>
            </w:r>
          </w:p>
        </w:tc>
      </w:tr>
      <w:tr w:rsidR="00401CBA" w:rsidRPr="000F2866" w14:paraId="4C31A8FC" w14:textId="77777777">
        <w:trPr>
          <w:jc w:val="center"/>
        </w:trPr>
        <w:tc>
          <w:tcPr>
            <w:tcW w:w="4968" w:type="dxa"/>
          </w:tcPr>
          <w:p w14:paraId="6818EED3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dotnet test --no-build --verbosity normal</w:t>
            </w:r>
          </w:p>
        </w:tc>
        <w:tc>
          <w:tcPr>
            <w:tcW w:w="4968" w:type="dxa"/>
          </w:tcPr>
          <w:p w14:paraId="1F8F014D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This runs the tests without rebuilding the project again.</w:t>
            </w:r>
          </w:p>
        </w:tc>
      </w:tr>
    </w:tbl>
    <w:p w14:paraId="282CA65D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Why do we use restore?</w:t>
      </w:r>
    </w:p>
    <w:p w14:paraId="53F6F6F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Many .NET projects depend on external packages.</w:t>
      </w:r>
    </w:p>
    <w:p w14:paraId="446CDF2F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These packages are usually downloaded from NuGet.</w:t>
      </w:r>
    </w:p>
    <w:p w14:paraId="1FBAE12C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command dotnet restore downloads these required packages.</w:t>
      </w:r>
    </w:p>
    <w:p w14:paraId="5F5D1951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restore is not done, the project may fail because some required libraries are missing.</w:t>
      </w:r>
    </w:p>
    <w:p w14:paraId="11A12B72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Why do we use build?</w:t>
      </w:r>
    </w:p>
    <w:p w14:paraId="6F0C60EB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Build means convert the source code into a compiled program.</w:t>
      </w:r>
    </w:p>
    <w:p w14:paraId="48EF1387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there is a syntax error or missing reference, build usually fails.</w:t>
      </w:r>
    </w:p>
    <w:p w14:paraId="16CCFB23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0F2866">
        <w:rPr>
          <w:rFonts w:asciiTheme="majorBidi" w:hAnsiTheme="majorBidi" w:cstheme="majorBidi"/>
          <w:sz w:val="26"/>
          <w:szCs w:val="26"/>
        </w:rPr>
        <w:t>So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build is an early check that the code is correct enough to compile.</w:t>
      </w:r>
    </w:p>
    <w:p w14:paraId="50CB2011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Why do we use test?</w:t>
      </w:r>
    </w:p>
    <w:p w14:paraId="1B9A086A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Some projects contain test files.</w:t>
      </w:r>
    </w:p>
    <w:p w14:paraId="7F4194FC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command dotnet test runs these tests automatically.</w:t>
      </w:r>
    </w:p>
    <w:p w14:paraId="11FD7685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one test fails, GitHub will show that the workflow failed.</w:t>
      </w:r>
    </w:p>
    <w:p w14:paraId="43B8803E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This is useful because it checks the quality of the program after every push.</w:t>
      </w:r>
    </w:p>
    <w:p w14:paraId="181C9FA5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Save the file</w:t>
      </w:r>
    </w:p>
    <w:p w14:paraId="1D253D9B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in: Notepad or Notepad++</w:t>
      </w:r>
    </w:p>
    <w:p w14:paraId="38B933C8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1: Click File.</w:t>
      </w:r>
    </w:p>
    <w:p w14:paraId="34045CA5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2: Click Save.</w:t>
      </w:r>
    </w:p>
    <w:p w14:paraId="2662E961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3: Close the editor.</w:t>
      </w:r>
    </w:p>
    <w:p w14:paraId="3B9FF3FF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Add the workflow file to the repository</w:t>
      </w:r>
    </w:p>
    <w:p w14:paraId="02605B9A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in: Command Prompt inside the repository folder</w:t>
      </w:r>
    </w:p>
    <w:p w14:paraId="45A6CDE1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Now we send the new workflow file to GitHub.</w:t>
      </w:r>
    </w:p>
    <w:p w14:paraId="2B350DA7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Type the following commands:</w:t>
      </w:r>
    </w:p>
    <w:p w14:paraId="2D599324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lastRenderedPageBreak/>
        <w:t xml:space="preserve">git </w:t>
      </w:r>
      <w:proofErr w:type="gramStart"/>
      <w:r w:rsidRPr="000F2866">
        <w:rPr>
          <w:rFonts w:asciiTheme="majorBidi" w:eastAsia="Consolas" w:hAnsiTheme="majorBidi" w:cstheme="majorBidi"/>
          <w:sz w:val="26"/>
          <w:szCs w:val="26"/>
        </w:rPr>
        <w:t>add .</w:t>
      </w:r>
      <w:proofErr w:type="gramEnd"/>
    </w:p>
    <w:p w14:paraId="606E8CE4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>git commit -m "added CI workflow"</w:t>
      </w:r>
    </w:p>
    <w:p w14:paraId="0C1FE53E" w14:textId="77777777" w:rsidR="00401CBA" w:rsidRPr="000F2866" w:rsidRDefault="00000000" w:rsidP="000F2866">
      <w:pPr>
        <w:ind w:left="504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eastAsia="Consolas" w:hAnsiTheme="majorBidi" w:cstheme="majorBidi"/>
          <w:sz w:val="26"/>
          <w:szCs w:val="26"/>
        </w:rPr>
        <w:t>git push</w:t>
      </w:r>
    </w:p>
    <w:p w14:paraId="3EAA29E8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Simple meaning of the commands</w:t>
      </w:r>
    </w:p>
    <w:p w14:paraId="21166D78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git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add .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 = prepare the changed files</w:t>
      </w:r>
    </w:p>
    <w:p w14:paraId="7472534E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git commit -m "added CI workflow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"  =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save the change with a message</w:t>
      </w:r>
    </w:p>
    <w:p w14:paraId="60F2D8CF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git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push  =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send the local changes to GitHub</w:t>
      </w:r>
    </w:p>
    <w:p w14:paraId="5F74789B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How to open Command Prompt in the repository folder</w:t>
      </w:r>
    </w:p>
    <w:p w14:paraId="1243B25F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in: File Explorer</w:t>
      </w:r>
    </w:p>
    <w:p w14:paraId="4A1E94BE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1: Open the repository folder.</w:t>
      </w:r>
    </w:p>
    <w:p w14:paraId="123D19A3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2: Click the address bar of the folder.</w:t>
      </w:r>
    </w:p>
    <w:p w14:paraId="4D0D492C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3: Type cmd</w:t>
      </w:r>
    </w:p>
    <w:p w14:paraId="11BCF75A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4: Press Enter</w:t>
      </w:r>
    </w:p>
    <w:p w14:paraId="1969ED6C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Now Command Prompt opens directly in the current folder.</w:t>
      </w:r>
    </w:p>
    <w:p w14:paraId="0FC604C8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What happens after push?</w:t>
      </w:r>
    </w:p>
    <w:p w14:paraId="3AB2172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After git push, GitHub receives the updated repository.</w:t>
      </w:r>
    </w:p>
    <w:p w14:paraId="5D2E998B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Because the workflow file says on: [push], GitHub Actions starts automatically.</w:t>
      </w:r>
    </w:p>
    <w:p w14:paraId="5FC53EB0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GitHub then runs the steps in the workflow one by one.</w:t>
      </w:r>
    </w:p>
    <w:p w14:paraId="2D02D3EF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Verify CI</w:t>
      </w:r>
    </w:p>
    <w:p w14:paraId="6089442D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in: GitHub website</w:t>
      </w:r>
    </w:p>
    <w:p w14:paraId="0D094FB6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1: Open your repository on GitHub.</w:t>
      </w:r>
    </w:p>
    <w:p w14:paraId="3943B908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2: Click the Actions tab.</w:t>
      </w:r>
    </w:p>
    <w:p w14:paraId="761E3F6B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3: Look for the workflow named .NET CI.</w:t>
      </w:r>
    </w:p>
    <w:p w14:paraId="0173F212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4: Open it.</w:t>
      </w:r>
    </w:p>
    <w:p w14:paraId="581A5C4D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Step 5: Check whether the steps passed or failed.</w:t>
      </w:r>
    </w:p>
    <w:p w14:paraId="0653E5EC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everything is correct, you will see that the workflow completed successfully.</w:t>
      </w:r>
    </w:p>
    <w:p w14:paraId="5BA8358C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If the workflow fails</w:t>
      </w:r>
    </w:p>
    <w:p w14:paraId="5F1B1925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lastRenderedPageBreak/>
        <w:t>Sometimes the workflow may fail.</w:t>
      </w:r>
    </w:p>
    <w:p w14:paraId="2DA07FC0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This does not mean GitHub Actions is bad. It usually means the project has a problem.</w:t>
      </w:r>
    </w:p>
    <w:p w14:paraId="0151C46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For example:</w:t>
      </w:r>
    </w:p>
    <w:p w14:paraId="38E7E96D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project may need another .NET version.</w:t>
      </w:r>
    </w:p>
    <w:p w14:paraId="33F2BDD0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project may not contain test files.</w:t>
      </w:r>
    </w:p>
    <w:p w14:paraId="026890E2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code may have an error.</w:t>
      </w:r>
    </w:p>
    <w:p w14:paraId="008AEA0C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package restore may fail.</w:t>
      </w:r>
    </w:p>
    <w:p w14:paraId="6C418DD3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Open the failed workflow in the Actions tab and read the error message.</w:t>
      </w:r>
    </w:p>
    <w:p w14:paraId="29EAC2B8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Simple classroom example</w:t>
      </w:r>
    </w:p>
    <w:p w14:paraId="2E3CE93B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Suppose a student creates a .NET calculator project.</w:t>
      </w:r>
    </w:p>
    <w:p w14:paraId="71CC54D9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The student writes the workflow file and pushes it to GitHub.</w:t>
      </w:r>
    </w:p>
    <w:p w14:paraId="46DFEF8F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GitHub then does three things automatically:</w:t>
      </w:r>
    </w:p>
    <w:p w14:paraId="17F61BFD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Restore the project packages</w:t>
      </w:r>
    </w:p>
    <w:p w14:paraId="579C86FC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Build the calculator project</w:t>
      </w:r>
    </w:p>
    <w:p w14:paraId="2AF355BA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Run the tests</w:t>
      </w:r>
    </w:p>
    <w:p w14:paraId="542C94CA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the calculator project is correct, the workflow passes.</w:t>
      </w:r>
    </w:p>
    <w:p w14:paraId="4D54E984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If there is an error, GitHub reports it in the Actions tab.</w:t>
      </w:r>
    </w:p>
    <w:p w14:paraId="4D8F4884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Difference between manual checking and CI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01CBA" w:rsidRPr="000F2866" w14:paraId="72746A3A" w14:textId="77777777">
        <w:trPr>
          <w:jc w:val="center"/>
        </w:trPr>
        <w:tc>
          <w:tcPr>
            <w:tcW w:w="4968" w:type="dxa"/>
          </w:tcPr>
          <w:p w14:paraId="0CDDC872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Manual work</w:t>
            </w:r>
          </w:p>
        </w:tc>
        <w:tc>
          <w:tcPr>
            <w:tcW w:w="4968" w:type="dxa"/>
          </w:tcPr>
          <w:p w14:paraId="335F84BF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CI with GitHub Actions</w:t>
            </w:r>
          </w:p>
        </w:tc>
      </w:tr>
      <w:tr w:rsidR="00401CBA" w:rsidRPr="000F2866" w14:paraId="42AFE570" w14:textId="77777777">
        <w:trPr>
          <w:jc w:val="center"/>
        </w:trPr>
        <w:tc>
          <w:tcPr>
            <w:tcW w:w="4968" w:type="dxa"/>
          </w:tcPr>
          <w:p w14:paraId="771C20EA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You run restore, build, and test by yourself every time.</w:t>
            </w:r>
          </w:p>
        </w:tc>
        <w:tc>
          <w:tcPr>
            <w:tcW w:w="4968" w:type="dxa"/>
          </w:tcPr>
          <w:p w14:paraId="0D2795F1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GitHub runs them automatically after push.</w:t>
            </w:r>
          </w:p>
        </w:tc>
      </w:tr>
      <w:tr w:rsidR="00401CBA" w:rsidRPr="000F2866" w14:paraId="3E62CBBF" w14:textId="77777777">
        <w:trPr>
          <w:jc w:val="center"/>
        </w:trPr>
        <w:tc>
          <w:tcPr>
            <w:tcW w:w="4968" w:type="dxa"/>
          </w:tcPr>
          <w:p w14:paraId="7101DDF0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You may forget one step.</w:t>
            </w:r>
          </w:p>
        </w:tc>
        <w:tc>
          <w:tcPr>
            <w:tcW w:w="4968" w:type="dxa"/>
          </w:tcPr>
          <w:p w14:paraId="6FAC41BC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The workflow runs the same steps every time.</w:t>
            </w:r>
          </w:p>
        </w:tc>
      </w:tr>
      <w:tr w:rsidR="00401CBA" w:rsidRPr="000F2866" w14:paraId="213EFB13" w14:textId="77777777">
        <w:trPr>
          <w:jc w:val="center"/>
        </w:trPr>
        <w:tc>
          <w:tcPr>
            <w:tcW w:w="4968" w:type="dxa"/>
          </w:tcPr>
          <w:p w14:paraId="6F2F415D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Checking takes more time.</w:t>
            </w:r>
          </w:p>
        </w:tc>
        <w:tc>
          <w:tcPr>
            <w:tcW w:w="4968" w:type="dxa"/>
          </w:tcPr>
          <w:p w14:paraId="02EB8AF8" w14:textId="77777777" w:rsidR="00401CBA" w:rsidRPr="000F2866" w:rsidRDefault="00000000" w:rsidP="000F2866">
            <w:pPr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0F2866">
              <w:rPr>
                <w:rFonts w:asciiTheme="majorBidi" w:hAnsiTheme="majorBidi" w:cstheme="majorBidi"/>
                <w:sz w:val="26"/>
                <w:szCs w:val="26"/>
              </w:rPr>
              <w:t>Checking becomes faster and more organized.</w:t>
            </w:r>
          </w:p>
        </w:tc>
      </w:tr>
    </w:tbl>
    <w:p w14:paraId="0832DD7A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Important note about CD</w:t>
      </w:r>
    </w:p>
    <w:p w14:paraId="22674612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In this lecture we focus mainly on CI.</w:t>
      </w:r>
    </w:p>
    <w:p w14:paraId="6EF7F595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CD means Continuous Delivery.</w:t>
      </w:r>
    </w:p>
    <w:p w14:paraId="39953530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CD usually prepares the application for release or deployment.</w:t>
      </w:r>
    </w:p>
    <w:p w14:paraId="2C26472F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In our current simple workflow, we restore, build, and test only.</w:t>
      </w:r>
    </w:p>
    <w:p w14:paraId="53859A42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0F2866">
        <w:rPr>
          <w:rFonts w:asciiTheme="majorBidi" w:hAnsiTheme="majorBidi" w:cstheme="majorBidi"/>
          <w:sz w:val="26"/>
          <w:szCs w:val="26"/>
        </w:rPr>
        <w:t>So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this lecture shows the basic CI idea very clearly, even if the title says CI/CD.</w:t>
      </w:r>
    </w:p>
    <w:p w14:paraId="477BBB0E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Quick review</w:t>
      </w:r>
    </w:p>
    <w:p w14:paraId="70C3E332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lastRenderedPageBreak/>
        <w:t>1. Open the repository folder</w:t>
      </w:r>
    </w:p>
    <w:p w14:paraId="25EFF093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2.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Create .github</w:t>
      </w:r>
      <w:proofErr w:type="gramEnd"/>
      <w:r w:rsidRPr="000F2866">
        <w:rPr>
          <w:rFonts w:asciiTheme="majorBidi" w:hAnsiTheme="majorBidi" w:cstheme="majorBidi"/>
          <w:sz w:val="26"/>
          <w:szCs w:val="26"/>
        </w:rPr>
        <w:t xml:space="preserve"> folder</w:t>
      </w:r>
    </w:p>
    <w:p w14:paraId="00ECF12D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3. Create workflows folder</w:t>
      </w:r>
    </w:p>
    <w:p w14:paraId="1CED008D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4. Create dotnet.yml</w:t>
      </w:r>
    </w:p>
    <w:p w14:paraId="4B3AD35A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5. Write the workflow in Notepad</w:t>
      </w:r>
    </w:p>
    <w:p w14:paraId="2ACAF688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6. Save the file</w:t>
      </w:r>
    </w:p>
    <w:p w14:paraId="47607E7F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7. Open Command Prompt in the repository folder</w:t>
      </w:r>
    </w:p>
    <w:p w14:paraId="5BE1A5BA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 xml:space="preserve">8. Run git </w:t>
      </w:r>
      <w:proofErr w:type="gramStart"/>
      <w:r w:rsidRPr="000F2866">
        <w:rPr>
          <w:rFonts w:asciiTheme="majorBidi" w:hAnsiTheme="majorBidi" w:cstheme="majorBidi"/>
          <w:sz w:val="26"/>
          <w:szCs w:val="26"/>
        </w:rPr>
        <w:t>add .</w:t>
      </w:r>
      <w:proofErr w:type="gramEnd"/>
    </w:p>
    <w:p w14:paraId="7A9FB75E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9. Run git commit -m "added CI workflow"</w:t>
      </w:r>
    </w:p>
    <w:p w14:paraId="5C4A9971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10. Run git push</w:t>
      </w:r>
    </w:p>
    <w:p w14:paraId="34ED6D7A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11. Open GitHub</w:t>
      </w:r>
    </w:p>
    <w:p w14:paraId="138DAA9A" w14:textId="77777777" w:rsidR="00401CBA" w:rsidRPr="000F2866" w:rsidRDefault="00000000" w:rsidP="000F2866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12. Check the Actions tab</w:t>
      </w:r>
    </w:p>
    <w:p w14:paraId="3CD6A226" w14:textId="77777777" w:rsidR="00401CBA" w:rsidRPr="000F2866" w:rsidRDefault="00000000" w:rsidP="000F2866">
      <w:pPr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b/>
          <w:sz w:val="26"/>
          <w:szCs w:val="26"/>
        </w:rPr>
        <w:t>Class task</w:t>
      </w:r>
    </w:p>
    <w:p w14:paraId="11175B3B" w14:textId="77777777" w:rsidR="00401CBA" w:rsidRPr="000F2866" w:rsidRDefault="00000000" w:rsidP="000F2866">
      <w:pPr>
        <w:spacing w:after="60"/>
        <w:jc w:val="both"/>
        <w:rPr>
          <w:rFonts w:asciiTheme="majorBidi" w:hAnsiTheme="majorBidi" w:cstheme="majorBidi"/>
          <w:sz w:val="26"/>
          <w:szCs w:val="26"/>
        </w:rPr>
      </w:pPr>
      <w:r w:rsidRPr="000F2866">
        <w:rPr>
          <w:rFonts w:asciiTheme="majorBidi" w:hAnsiTheme="majorBidi" w:cstheme="majorBidi"/>
          <w:sz w:val="26"/>
          <w:szCs w:val="26"/>
        </w:rPr>
        <w:t>Create a simple .NET project repository. Add the dotnet.yml workflow file. Push the file to GitHub. Then open the Actions tab and check whether the workflow runs successfully.</w:t>
      </w:r>
    </w:p>
    <w:sectPr w:rsidR="00401CBA" w:rsidRPr="000F286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264555">
    <w:abstractNumId w:val="8"/>
  </w:num>
  <w:num w:numId="2" w16cid:durableId="964626054">
    <w:abstractNumId w:val="6"/>
  </w:num>
  <w:num w:numId="3" w16cid:durableId="115372534">
    <w:abstractNumId w:val="5"/>
  </w:num>
  <w:num w:numId="4" w16cid:durableId="1584072424">
    <w:abstractNumId w:val="4"/>
  </w:num>
  <w:num w:numId="5" w16cid:durableId="1899437440">
    <w:abstractNumId w:val="7"/>
  </w:num>
  <w:num w:numId="6" w16cid:durableId="908853583">
    <w:abstractNumId w:val="3"/>
  </w:num>
  <w:num w:numId="7" w16cid:durableId="715356524">
    <w:abstractNumId w:val="2"/>
  </w:num>
  <w:num w:numId="8" w16cid:durableId="213009119">
    <w:abstractNumId w:val="1"/>
  </w:num>
  <w:num w:numId="9" w16cid:durableId="49145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866"/>
    <w:rsid w:val="0015074B"/>
    <w:rsid w:val="0029639D"/>
    <w:rsid w:val="00326F90"/>
    <w:rsid w:val="00401CBA"/>
    <w:rsid w:val="00702A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1EBD1D"/>
  <w14:defaultImageDpi w14:val="300"/>
  <w15:docId w15:val="{38366D94-6883-4094-A14B-1196E838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suhad yousif</cp:lastModifiedBy>
  <cp:revision>2</cp:revision>
  <dcterms:created xsi:type="dcterms:W3CDTF">2013-12-23T23:15:00Z</dcterms:created>
  <dcterms:modified xsi:type="dcterms:W3CDTF">2026-04-22T19:42:00Z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a8868ac3-cfa5-4f27-ad0f-3acbd10ac3c9</vt:lpwstr>
  </property>
</Properties>
</file>