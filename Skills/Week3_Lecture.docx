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Computer Skills Course - Week 2</w:t>
        <w:br/>
        <w:t>GitHub Collaboration: Clone, Pull, Push (Windows 64-bit)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Understand why GitHub is used for teamwork and version control.</w:t>
      </w:r>
    </w:p>
    <w:p>
      <w:pPr>
        <w:pStyle w:val="ListBullet"/>
      </w:pPr>
      <w:r>
        <w:t>Create a repository and connect it to a local copy on your computer.</w:t>
      </w:r>
    </w:p>
    <w:p>
      <w:pPr>
        <w:pStyle w:val="ListBullet"/>
      </w:pPr>
      <w:r>
        <w:t>Use clone, add, commit, push, and pull in the correct order.</w:t>
      </w:r>
    </w:p>
    <w:p>
      <w:pPr>
        <w:pStyle w:val="ListBullet"/>
      </w:pPr>
      <w:r>
        <w:t>Practice a simple team workflow with a real example file.</w:t>
      </w:r>
    </w:p>
    <w:p>
      <w:pPr>
        <w:pStyle w:val="Heading1"/>
      </w:pPr>
      <w:r>
        <w:t>Why Collaboration Matters</w:t>
      </w:r>
    </w:p>
    <w:p>
      <w:r>
        <w:t>Real software is written by teams. GitHub helps developers work on the same project without overwriting one another’s files. It keeps a history of changes, makes sharing easier, and allows every student to contribute from a different computer.</w:t>
      </w:r>
    </w:p>
    <w:p>
      <w:r>
        <w:t>In this lecture, you will learn how to download a project from GitHub, make your own edits, and upload those edits again. This is the basic workflow used in many programming classes and real software companies.</w:t>
      </w:r>
    </w:p>
    <w:p>
      <w:pPr>
        <w:pStyle w:val="Heading1"/>
      </w:pPr>
      <w:r>
        <w:t>Key New Concepts</w:t>
      </w:r>
    </w:p>
    <w:p>
      <w:pPr>
        <w:pStyle w:val="ListBullet"/>
      </w:pPr>
      <w:r>
        <w:t>Repository: a project folder stored on GitHub with its files and full change history.</w:t>
      </w:r>
    </w:p>
    <w:p>
      <w:pPr>
        <w:pStyle w:val="ListBullet"/>
      </w:pPr>
      <w:r>
        <w:t>Clone: downloading a repository from GitHub to your computer so you can work locally.</w:t>
      </w:r>
    </w:p>
    <w:p>
      <w:pPr>
        <w:pStyle w:val="ListBullet"/>
      </w:pPr>
      <w:r>
        <w:t>Commit: saving a snapshot of your changes with a clear message.</w:t>
      </w:r>
    </w:p>
    <w:p>
      <w:pPr>
        <w:pStyle w:val="ListBullet"/>
      </w:pPr>
      <w:r>
        <w:t>Push: sending your committed changes from your computer to GitHub.</w:t>
      </w:r>
    </w:p>
    <w:p>
      <w:pPr>
        <w:pStyle w:val="ListBullet"/>
      </w:pPr>
      <w:r>
        <w:t>Pull: bringing the newest changes from GitHub to your local computer.</w:t>
      </w:r>
    </w:p>
    <w:p>
      <w:pPr>
        <w:pStyle w:val="Heading1"/>
      </w:pPr>
      <w:r>
        <w:t>Before You Start</w:t>
      </w:r>
    </w:p>
    <w:p>
      <w:pPr>
        <w:pStyle w:val="ListBullet"/>
      </w:pPr>
      <w:r>
        <w:t>Create a GitHub account if you do not already have one.</w:t>
      </w:r>
    </w:p>
    <w:p>
      <w:pPr>
        <w:pStyle w:val="ListBullet"/>
      </w:pPr>
      <w:r>
        <w:t>Install Git for Windows and confirm that the git command works in Command Prompt.</w:t>
      </w:r>
    </w:p>
    <w:p>
      <w:pPr>
        <w:pStyle w:val="ListBullet"/>
      </w:pPr>
      <w:r>
        <w:t>Open Command Prompt in the folder where you want the project to be saved, such as Desktop.</w:t>
      </w:r>
    </w:p>
    <w:p>
      <w:r>
        <w:t>To test Git installation, run:</w:t>
      </w:r>
    </w:p>
    <w:p>
      <w:pPr>
        <w:spacing w:before="40" w:after="40"/>
        <w:ind w:left="504"/>
      </w:pPr>
      <w:r>
        <w:rPr>
          <w:rFonts w:ascii="Consolas" w:hAnsi="Consolas" w:eastAsia="Consolas"/>
          <w:sz w:val="21"/>
        </w:rPr>
        <w:t>git --version</w:t>
      </w:r>
    </w:p>
    <w:p>
      <w:r>
        <w:t>Benefit: this command confirms that Git is installed correctly and available in PATH.</w:t>
      </w:r>
    </w:p>
    <w:p>
      <w:pPr>
        <w:pStyle w:val="Heading1"/>
      </w:pPr>
      <w:r>
        <w:t>Step 1 — Create Repository on GitHub</w:t>
      </w:r>
    </w:p>
    <w:p>
      <w:r>
        <w:t>Create a new public repository named: team-practice (do not add a README for this first example).</w:t>
      </w:r>
    </w:p>
    <w:p>
      <w:r>
        <w:t>Benefit: starting with an empty repository makes it easier to understand how the first clone and first push work. You will clearly see which files come from your own computer.</w:t>
      </w:r>
    </w:p>
    <w:p>
      <w:pPr>
        <w:pStyle w:val="Heading1"/>
      </w:pPr>
      <w:r>
        <w:t>Step 2 — Clone the Repository</w:t>
      </w:r>
    </w:p>
    <w:p>
      <w:r>
        <w:t>Run in: Command Prompt (cmd) in Desktop folder</w:t>
      </w:r>
    </w:p>
    <w:p>
      <w:pPr>
        <w:spacing w:before="40" w:after="40"/>
        <w:ind w:left="504"/>
      </w:pPr>
      <w:r>
        <w:rPr>
          <w:rFonts w:ascii="Consolas" w:hAnsi="Consolas" w:eastAsia="Consolas"/>
          <w:sz w:val="21"/>
        </w:rPr>
        <w:t>git clone https://github.com/USERNAME/team-practice.git</w:t>
      </w:r>
    </w:p>
    <w:p>
      <w:r>
        <w:t>Benefit: git clone creates a full local copy of the GitHub repository on your computer. You can now edit files, save commits, and later push those commits back to GitHub.</w:t>
      </w:r>
    </w:p>
    <w:p>
      <w:r>
        <w:t>Example: if your GitHub username is ahmed123, the command becomes:</w:t>
      </w:r>
    </w:p>
    <w:p>
      <w:pPr>
        <w:spacing w:before="40" w:after="40"/>
        <w:ind w:left="504"/>
      </w:pPr>
      <w:r>
        <w:rPr>
          <w:rFonts w:ascii="Consolas" w:hAnsi="Consolas" w:eastAsia="Consolas"/>
          <w:sz w:val="21"/>
        </w:rPr>
        <w:t>git clone https://github.com/ahmed123/team-practice.git</w:t>
      </w:r>
    </w:p>
    <w:p>
      <w:pPr>
        <w:pStyle w:val="Heading1"/>
      </w:pPr>
      <w:r>
        <w:t>Step 3 — Enter the Folder</w:t>
      </w:r>
    </w:p>
    <w:p>
      <w:r>
        <w:t>Run in: Command Prompt</w:t>
      </w:r>
    </w:p>
    <w:p>
      <w:pPr>
        <w:spacing w:before="40" w:after="40"/>
        <w:ind w:left="504"/>
      </w:pPr>
      <w:r>
        <w:rPr>
          <w:rFonts w:ascii="Consolas" w:hAnsi="Consolas" w:eastAsia="Consolas"/>
          <w:sz w:val="21"/>
        </w:rPr>
        <w:t>cd team-practice</w:t>
      </w:r>
    </w:p>
    <w:p>
      <w:r>
        <w:t>Benefit: cd moves you into the project folder so that Git commands act on the correct repository.</w:t>
      </w:r>
    </w:p>
    <w:p>
      <w:pPr>
        <w:pStyle w:val="Heading1"/>
      </w:pPr>
      <w:r>
        <w:t>Step 4 — Create a File and Commit</w:t>
      </w:r>
    </w:p>
    <w:p>
      <w:r>
        <w:t>Create a file named team.txt and write your name inside it. For example:</w:t>
      </w:r>
    </w:p>
    <w:p>
      <w:pPr>
        <w:spacing w:before="40" w:after="40"/>
        <w:ind w:left="504"/>
      </w:pPr>
      <w:r>
        <w:rPr>
          <w:rFonts w:ascii="Consolas" w:hAnsi="Consolas" w:eastAsia="Consolas"/>
          <w:sz w:val="21"/>
        </w:rPr>
        <w:t>Suhad A. Yousif</w:t>
      </w:r>
    </w:p>
    <w:p>
      <w:r>
        <w:t>Run in: Command Prompt inside team-practice</w:t>
      </w:r>
    </w:p>
    <w:p>
      <w:pPr>
        <w:spacing w:before="40" w:after="40"/>
        <w:ind w:left="504"/>
      </w:pPr>
      <w:r>
        <w:rPr>
          <w:rFonts w:ascii="Consolas" w:hAnsi="Consolas" w:eastAsia="Consolas"/>
          <w:sz w:val="21"/>
        </w:rPr>
        <w:t>git add team.txt</w:t>
      </w:r>
    </w:p>
    <w:p>
      <w:r>
        <w:t>Benefit: git add stages the file, meaning it prepares the file to be included in the next commit.</w:t>
      </w:r>
    </w:p>
    <w:p>
      <w:pPr>
        <w:spacing w:before="40" w:after="40"/>
        <w:ind w:left="504"/>
      </w:pPr>
      <w:r>
        <w:rPr>
          <w:rFonts w:ascii="Consolas" w:hAnsi="Consolas" w:eastAsia="Consolas"/>
          <w:sz w:val="21"/>
        </w:rPr>
        <w:t>git commit -m "added my name"</w:t>
      </w:r>
    </w:p>
    <w:p>
      <w:r>
        <w:t>Benefit: git commit saves a snapshot of the current staged changes with a message that explains what changed.</w:t>
      </w:r>
    </w:p>
    <w:p>
      <w:pPr>
        <w:spacing w:before="40" w:after="40"/>
        <w:ind w:left="504"/>
      </w:pPr>
      <w:r>
        <w:rPr>
          <w:rFonts w:ascii="Consolas" w:hAnsi="Consolas" w:eastAsia="Consolas"/>
          <w:sz w:val="21"/>
        </w:rPr>
        <w:t>git push</w:t>
      </w:r>
    </w:p>
    <w:p>
      <w:r>
        <w:t>Benefit: git push uploads your committed changes to GitHub so your teammates can see and use them.</w:t>
      </w:r>
    </w:p>
    <w:p>
      <w:pPr>
        <w:pStyle w:val="Heading1"/>
      </w:pPr>
      <w:r>
        <w:t>Simple Workflow Example</w:t>
      </w:r>
    </w:p>
    <w:p>
      <w:r>
        <w:t>Imagine three students are working in the same repository. Student 1 adds a name to team.txt, Student 2 adds a second name, and Student 3 adds a short note about the project. Each student clones once, edits locally, commits the change, and pushes.</w:t>
      </w:r>
    </w:p>
    <w:p>
      <w:r>
        <w:t>Example content of team.txt after several pushes:</w:t>
      </w:r>
    </w:p>
    <w:p>
      <w:pPr>
        <w:spacing w:before="40" w:after="40"/>
        <w:ind w:left="504"/>
      </w:pPr>
      <w:r>
        <w:rPr>
          <w:rFonts w:ascii="Consolas" w:hAnsi="Consolas" w:eastAsia="Consolas"/>
          <w:sz w:val="21"/>
        </w:rPr>
        <w:t>Suhad</w:t>
        <w:br/>
        <w:t>Ali</w:t>
        <w:br/>
        <w:t>We are practicing GitHub collaboration.</w:t>
      </w:r>
    </w:p>
    <w:p>
      <w:pPr>
        <w:pStyle w:val="Heading1"/>
      </w:pPr>
      <w:r>
        <w:t>Step 5 — Update from GitHub</w:t>
      </w:r>
    </w:p>
    <w:p>
      <w:r>
        <w:t>If your friend pushes changes, update your project:</w:t>
      </w:r>
    </w:p>
    <w:p>
      <w:r>
        <w:t>Run in: Command Prompt inside team-practice</w:t>
      </w:r>
    </w:p>
    <w:p>
      <w:pPr>
        <w:spacing w:before="40" w:after="40"/>
        <w:ind w:left="504"/>
      </w:pPr>
      <w:r>
        <w:rPr>
          <w:rFonts w:ascii="Consolas" w:hAnsi="Consolas" w:eastAsia="Consolas"/>
          <w:sz w:val="21"/>
        </w:rPr>
        <w:t>git pull</w:t>
      </w:r>
    </w:p>
    <w:p>
      <w:r>
        <w:t>Benefit: git pull downloads the latest changes from GitHub and updates your local repository. This reduces conflicts and keeps your files synchronized with your team.</w:t>
      </w:r>
    </w:p>
    <w:p>
      <w:pPr>
        <w:pStyle w:val="Heading1"/>
      </w:pPr>
      <w:r>
        <w:t>Recommended Team Order</w:t>
      </w:r>
    </w:p>
    <w:p>
      <w:pPr>
        <w:pStyle w:val="ListBullet"/>
      </w:pPr>
      <w:r>
        <w:t>First, run git pull before you start editing.</w:t>
      </w:r>
    </w:p>
    <w:p>
      <w:pPr>
        <w:pStyle w:val="ListBullet"/>
      </w:pPr>
      <w:r>
        <w:t>Second, edit the file or create a new file.</w:t>
      </w:r>
    </w:p>
    <w:p>
      <w:pPr>
        <w:pStyle w:val="ListBullet"/>
      </w:pPr>
      <w:r>
        <w:t>Third, run git add to stage the changed files.</w:t>
      </w:r>
    </w:p>
    <w:p>
      <w:pPr>
        <w:pStyle w:val="ListBullet"/>
      </w:pPr>
      <w:r>
        <w:t>Fourth, run git commit with a meaningful message.</w:t>
      </w:r>
    </w:p>
    <w:p>
      <w:pPr>
        <w:pStyle w:val="ListBullet"/>
      </w:pPr>
      <w:r>
        <w:t>Fifth, run git push to upload your work to GitHub.</w:t>
      </w:r>
    </w:p>
    <w:p>
      <w:pPr>
        <w:pStyle w:val="Heading1"/>
      </w:pPr>
      <w:r>
        <w:t>Common Mistakes and Fixes</w:t>
      </w:r>
    </w:p>
    <w:p>
      <w:pPr>
        <w:pStyle w:val="ListBullet"/>
      </w:pPr>
      <w:r>
        <w:t>Mistake: wrong repository URL during clone. Fix: copy the URL directly from GitHub and try again.</w:t>
      </w:r>
    </w:p>
    <w:p>
      <w:pPr>
        <w:pStyle w:val="ListBullet"/>
      </w:pPr>
      <w:r>
        <w:t>Mistake: forgetting git add before commit. Fix: stage the file first, then commit again.</w:t>
      </w:r>
    </w:p>
    <w:p>
      <w:pPr>
        <w:pStyle w:val="ListBullet"/>
      </w:pPr>
      <w:r>
        <w:t>Mistake: push rejected because the remote has newer work. Fix: run git pull, review changes, then push again.</w:t>
      </w:r>
    </w:p>
    <w:p>
      <w:pPr>
        <w:pStyle w:val="ListBullet"/>
      </w:pPr>
      <w:r>
        <w:t>Mistake: editing outside the project folder. Fix: use cd team-practice before running commands.</w:t>
      </w:r>
    </w:p>
    <w:p>
      <w:pPr>
        <w:pStyle w:val="Heading1"/>
      </w:pPr>
      <w:r>
        <w:t>Practice Activity</w:t>
      </w:r>
    </w:p>
    <w:p>
      <w:r>
        <w:t>Create the repository, clone it, add your name to team.txt, commit the change, and push it. Then ask a classmate to push a new line. Finally, run git pull and confirm that both lines appear in your local file.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