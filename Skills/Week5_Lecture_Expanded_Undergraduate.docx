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43CA" w14:textId="14B2D01A" w:rsidR="00D93852" w:rsidRPr="00D75553" w:rsidRDefault="00000000">
      <w:pPr>
        <w:jc w:val="center"/>
        <w:rPr>
          <w:b/>
          <w:bCs/>
          <w:sz w:val="28"/>
          <w:szCs w:val="28"/>
        </w:rPr>
      </w:pPr>
      <w:r w:rsidRPr="00D75553">
        <w:rPr>
          <w:b/>
          <w:bCs/>
          <w:i/>
          <w:sz w:val="32"/>
          <w:szCs w:val="28"/>
        </w:rPr>
        <w:t>Exception Handling and Logging in C#</w:t>
      </w:r>
    </w:p>
    <w:p w14:paraId="57723A79" w14:textId="77777777" w:rsidR="00D93852" w:rsidRDefault="00000000">
      <w:pPr>
        <w:pStyle w:val="Heading1"/>
      </w:pPr>
      <w:r>
        <w:t>1. Learning Objectives</w:t>
      </w:r>
    </w:p>
    <w:p w14:paraId="543A1CB5" w14:textId="77777777" w:rsidR="00D93852" w:rsidRDefault="00000000">
      <w:pPr>
        <w:pStyle w:val="ListBullet"/>
      </w:pPr>
      <w:r>
        <w:t>Understand what an exception is and why runtime errors happen.</w:t>
      </w:r>
    </w:p>
    <w:p w14:paraId="546C230B" w14:textId="77777777" w:rsidR="00D93852" w:rsidRDefault="00000000">
      <w:pPr>
        <w:pStyle w:val="ListBullet"/>
      </w:pPr>
      <w:r>
        <w:t>Use try, catch, and finally correctly in small C# programs.</w:t>
      </w:r>
    </w:p>
    <w:p w14:paraId="53894E49" w14:textId="77777777" w:rsidR="00D93852" w:rsidRDefault="00000000">
      <w:pPr>
        <w:pStyle w:val="ListBullet"/>
      </w:pPr>
      <w:r>
        <w:t>Differentiate between common exception types such as FormatException and DivideByZeroException.</w:t>
      </w:r>
    </w:p>
    <w:p w14:paraId="558D38EF" w14:textId="77777777" w:rsidR="00D93852" w:rsidRDefault="00000000">
      <w:pPr>
        <w:pStyle w:val="ListBullet"/>
      </w:pPr>
      <w:r>
        <w:t>Understand the purpose of logging in software systems.</w:t>
      </w:r>
    </w:p>
    <w:p w14:paraId="25CE10AD" w14:textId="77777777" w:rsidR="00D93852" w:rsidRDefault="00000000">
      <w:pPr>
        <w:pStyle w:val="ListBullet"/>
      </w:pPr>
      <w:r>
        <w:t>Create a simple logging-based console application using Serilog.</w:t>
      </w:r>
    </w:p>
    <w:p w14:paraId="6D628D3E" w14:textId="77777777" w:rsidR="00D93852" w:rsidRDefault="00000000">
      <w:pPr>
        <w:pStyle w:val="ListBullet"/>
      </w:pPr>
      <w:r>
        <w:t>Connect exception handling with logging to build safer and more maintainable programs.</w:t>
      </w:r>
    </w:p>
    <w:p w14:paraId="78D17FE7" w14:textId="77777777" w:rsidR="00D93852" w:rsidRDefault="00000000">
      <w:pPr>
        <w:pStyle w:val="Heading1"/>
      </w:pPr>
      <w:r>
        <w:t>2. What Is Exception Handling?</w:t>
      </w:r>
    </w:p>
    <w:p w14:paraId="1824AED7" w14:textId="77777777" w:rsidR="00D93852" w:rsidRDefault="00000000">
      <w:r>
        <w:t>During program execution, some statements are risky because they depend on external conditions such as user input, files, devices, or network access. When something goes wrong at runtime, the .NET environment can raise an exception. An exception is an object that describes the problem.</w:t>
      </w:r>
    </w:p>
    <w:p w14:paraId="52543390" w14:textId="77777777" w:rsidR="00D93852" w:rsidRDefault="00000000">
      <w:r>
        <w:t>If the program does not handle that exception, the application may stop suddenly. For students, this usually appears as a crash or a red error message. For real users, this means bad user experience and possible data loss. Exception handling gives the programmer a controlled way to react to problems.</w:t>
      </w:r>
    </w:p>
    <w:p w14:paraId="034B03C4" w14:textId="77777777" w:rsidR="00D93852" w:rsidRDefault="00000000">
      <w:r>
        <w:t>In simple words, exception handling means: put risky code in a protected area, detect the error, show a suitable message, and continue or terminate safely.</w:t>
      </w:r>
    </w:p>
    <w:p w14:paraId="6FDC319E" w14:textId="77777777" w:rsidR="00D93852" w:rsidRDefault="00000000">
      <w:pPr>
        <w:pStyle w:val="Heading1"/>
      </w:pPr>
      <w:r>
        <w:t>3. Why This Topic Is Important</w:t>
      </w:r>
    </w:p>
    <w:tbl>
      <w:tblPr>
        <w:tblStyle w:val="TableGrid"/>
        <w:tblW w:w="0" w:type="auto"/>
        <w:jc w:val="center"/>
        <w:tblLook w:val="04A0" w:firstRow="1" w:lastRow="0" w:firstColumn="1" w:lastColumn="0" w:noHBand="0" w:noVBand="1"/>
      </w:tblPr>
      <w:tblGrid>
        <w:gridCol w:w="3170"/>
        <w:gridCol w:w="3169"/>
        <w:gridCol w:w="3169"/>
      </w:tblGrid>
      <w:tr w:rsidR="00D93852" w14:paraId="4FEACB0F" w14:textId="77777777">
        <w:trPr>
          <w:jc w:val="center"/>
        </w:trPr>
        <w:tc>
          <w:tcPr>
            <w:tcW w:w="3173" w:type="dxa"/>
            <w:shd w:val="clear" w:color="auto" w:fill="D9EAF7"/>
            <w:vAlign w:val="center"/>
          </w:tcPr>
          <w:p w14:paraId="6D687C2D" w14:textId="77777777" w:rsidR="00D93852" w:rsidRDefault="00000000">
            <w:r>
              <w:rPr>
                <w:b/>
              </w:rPr>
              <w:t>Without Exception Handling</w:t>
            </w:r>
          </w:p>
        </w:tc>
        <w:tc>
          <w:tcPr>
            <w:tcW w:w="3173" w:type="dxa"/>
            <w:shd w:val="clear" w:color="auto" w:fill="D9EAF7"/>
            <w:vAlign w:val="center"/>
          </w:tcPr>
          <w:p w14:paraId="5C70ABFA" w14:textId="77777777" w:rsidR="00D93852" w:rsidRDefault="00000000">
            <w:r>
              <w:rPr>
                <w:b/>
              </w:rPr>
              <w:t>With Exception Handling</w:t>
            </w:r>
          </w:p>
        </w:tc>
        <w:tc>
          <w:tcPr>
            <w:tcW w:w="3173" w:type="dxa"/>
            <w:shd w:val="clear" w:color="auto" w:fill="D9EAF7"/>
            <w:vAlign w:val="center"/>
          </w:tcPr>
          <w:p w14:paraId="698289BB" w14:textId="77777777" w:rsidR="00D93852" w:rsidRDefault="00000000">
            <w:r>
              <w:rPr>
                <w:b/>
              </w:rPr>
              <w:t>Benefit to the User</w:t>
            </w:r>
          </w:p>
        </w:tc>
      </w:tr>
      <w:tr w:rsidR="00D93852" w14:paraId="0DFE63E8" w14:textId="77777777">
        <w:trPr>
          <w:jc w:val="center"/>
        </w:trPr>
        <w:tc>
          <w:tcPr>
            <w:tcW w:w="3173" w:type="dxa"/>
            <w:tcMar>
              <w:top w:w="80" w:type="dxa"/>
              <w:left w:w="100" w:type="dxa"/>
              <w:bottom w:w="80" w:type="dxa"/>
              <w:right w:w="100" w:type="dxa"/>
            </w:tcMar>
            <w:vAlign w:val="center"/>
          </w:tcPr>
          <w:p w14:paraId="7D7CEF83" w14:textId="77777777" w:rsidR="00D93852" w:rsidRDefault="00000000">
            <w:r>
              <w:t>Program may crash immediately</w:t>
            </w:r>
          </w:p>
        </w:tc>
        <w:tc>
          <w:tcPr>
            <w:tcW w:w="3173" w:type="dxa"/>
            <w:tcMar>
              <w:top w:w="80" w:type="dxa"/>
              <w:left w:w="100" w:type="dxa"/>
              <w:bottom w:w="80" w:type="dxa"/>
              <w:right w:w="100" w:type="dxa"/>
            </w:tcMar>
            <w:vAlign w:val="center"/>
          </w:tcPr>
          <w:p w14:paraId="3CFD7877" w14:textId="77777777" w:rsidR="00D93852" w:rsidRDefault="00000000">
            <w:r>
              <w:t>Program catches the problem</w:t>
            </w:r>
          </w:p>
        </w:tc>
        <w:tc>
          <w:tcPr>
            <w:tcW w:w="3173" w:type="dxa"/>
            <w:tcMar>
              <w:top w:w="80" w:type="dxa"/>
              <w:left w:w="100" w:type="dxa"/>
              <w:bottom w:w="80" w:type="dxa"/>
              <w:right w:w="100" w:type="dxa"/>
            </w:tcMar>
            <w:vAlign w:val="center"/>
          </w:tcPr>
          <w:p w14:paraId="63033B14" w14:textId="77777777" w:rsidR="00D93852" w:rsidRDefault="00000000">
            <w:r>
              <w:t>The application behaves more safely</w:t>
            </w:r>
          </w:p>
        </w:tc>
      </w:tr>
      <w:tr w:rsidR="00D93852" w14:paraId="0FE827A4" w14:textId="77777777">
        <w:trPr>
          <w:jc w:val="center"/>
        </w:trPr>
        <w:tc>
          <w:tcPr>
            <w:tcW w:w="3173" w:type="dxa"/>
            <w:tcMar>
              <w:top w:w="80" w:type="dxa"/>
              <w:left w:w="100" w:type="dxa"/>
              <w:bottom w:w="80" w:type="dxa"/>
              <w:right w:w="100" w:type="dxa"/>
            </w:tcMar>
            <w:vAlign w:val="center"/>
          </w:tcPr>
          <w:p w14:paraId="734B757F" w14:textId="77777777" w:rsidR="00D93852" w:rsidRDefault="00000000">
            <w:r>
              <w:t>Error details may be unclear</w:t>
            </w:r>
          </w:p>
        </w:tc>
        <w:tc>
          <w:tcPr>
            <w:tcW w:w="3173" w:type="dxa"/>
            <w:tcMar>
              <w:top w:w="80" w:type="dxa"/>
              <w:left w:w="100" w:type="dxa"/>
              <w:bottom w:w="80" w:type="dxa"/>
              <w:right w:w="100" w:type="dxa"/>
            </w:tcMar>
            <w:vAlign w:val="center"/>
          </w:tcPr>
          <w:p w14:paraId="30E78E83" w14:textId="77777777" w:rsidR="00D93852" w:rsidRDefault="00000000">
            <w:r>
              <w:t>Specific message can be shown</w:t>
            </w:r>
          </w:p>
        </w:tc>
        <w:tc>
          <w:tcPr>
            <w:tcW w:w="3173" w:type="dxa"/>
            <w:tcMar>
              <w:top w:w="80" w:type="dxa"/>
              <w:left w:w="100" w:type="dxa"/>
              <w:bottom w:w="80" w:type="dxa"/>
              <w:right w:w="100" w:type="dxa"/>
            </w:tcMar>
            <w:vAlign w:val="center"/>
          </w:tcPr>
          <w:p w14:paraId="3E52F75B" w14:textId="77777777" w:rsidR="00D93852" w:rsidRDefault="00000000">
            <w:r>
              <w:t>The user understands what happened</w:t>
            </w:r>
          </w:p>
        </w:tc>
      </w:tr>
      <w:tr w:rsidR="00D93852" w14:paraId="6CD0EC79" w14:textId="77777777">
        <w:trPr>
          <w:jc w:val="center"/>
        </w:trPr>
        <w:tc>
          <w:tcPr>
            <w:tcW w:w="3173" w:type="dxa"/>
            <w:tcMar>
              <w:top w:w="80" w:type="dxa"/>
              <w:left w:w="100" w:type="dxa"/>
              <w:bottom w:w="80" w:type="dxa"/>
              <w:right w:w="100" w:type="dxa"/>
            </w:tcMar>
            <w:vAlign w:val="center"/>
          </w:tcPr>
          <w:p w14:paraId="5845804A" w14:textId="77777777" w:rsidR="00D93852" w:rsidRDefault="00000000">
            <w:r>
              <w:t>Resources may remain open</w:t>
            </w:r>
          </w:p>
        </w:tc>
        <w:tc>
          <w:tcPr>
            <w:tcW w:w="3173" w:type="dxa"/>
            <w:tcMar>
              <w:top w:w="80" w:type="dxa"/>
              <w:left w:w="100" w:type="dxa"/>
              <w:bottom w:w="80" w:type="dxa"/>
              <w:right w:w="100" w:type="dxa"/>
            </w:tcMar>
            <w:vAlign w:val="center"/>
          </w:tcPr>
          <w:p w14:paraId="7D577C2F" w14:textId="77777777" w:rsidR="00D93852" w:rsidRDefault="00000000">
            <w:r>
              <w:t>finally can clean resources</w:t>
            </w:r>
          </w:p>
        </w:tc>
        <w:tc>
          <w:tcPr>
            <w:tcW w:w="3173" w:type="dxa"/>
            <w:tcMar>
              <w:top w:w="80" w:type="dxa"/>
              <w:left w:w="100" w:type="dxa"/>
              <w:bottom w:w="80" w:type="dxa"/>
              <w:right w:w="100" w:type="dxa"/>
            </w:tcMar>
            <w:vAlign w:val="center"/>
          </w:tcPr>
          <w:p w14:paraId="20440718" w14:textId="77777777" w:rsidR="00D93852" w:rsidRDefault="00000000">
            <w:r>
              <w:t>Fewer hidden technical problems</w:t>
            </w:r>
          </w:p>
        </w:tc>
      </w:tr>
      <w:tr w:rsidR="00D93852" w14:paraId="63A4DD18" w14:textId="77777777">
        <w:trPr>
          <w:jc w:val="center"/>
        </w:trPr>
        <w:tc>
          <w:tcPr>
            <w:tcW w:w="3173" w:type="dxa"/>
            <w:tcMar>
              <w:top w:w="80" w:type="dxa"/>
              <w:left w:w="100" w:type="dxa"/>
              <w:bottom w:w="80" w:type="dxa"/>
              <w:right w:w="100" w:type="dxa"/>
            </w:tcMar>
            <w:vAlign w:val="center"/>
          </w:tcPr>
          <w:p w14:paraId="260CC61C" w14:textId="77777777" w:rsidR="00D93852" w:rsidRDefault="00000000">
            <w:r>
              <w:t>No record of failures</w:t>
            </w:r>
          </w:p>
        </w:tc>
        <w:tc>
          <w:tcPr>
            <w:tcW w:w="3173" w:type="dxa"/>
            <w:tcMar>
              <w:top w:w="80" w:type="dxa"/>
              <w:left w:w="100" w:type="dxa"/>
              <w:bottom w:w="80" w:type="dxa"/>
              <w:right w:w="100" w:type="dxa"/>
            </w:tcMar>
            <w:vAlign w:val="center"/>
          </w:tcPr>
          <w:p w14:paraId="5318E63B" w14:textId="77777777" w:rsidR="00D93852" w:rsidRDefault="00000000">
            <w:r>
              <w:t>Logging can store error details</w:t>
            </w:r>
          </w:p>
        </w:tc>
        <w:tc>
          <w:tcPr>
            <w:tcW w:w="3173" w:type="dxa"/>
            <w:tcMar>
              <w:top w:w="80" w:type="dxa"/>
              <w:left w:w="100" w:type="dxa"/>
              <w:bottom w:w="80" w:type="dxa"/>
              <w:right w:w="100" w:type="dxa"/>
            </w:tcMar>
            <w:vAlign w:val="center"/>
          </w:tcPr>
          <w:p w14:paraId="7D4538E6" w14:textId="77777777" w:rsidR="00D93852" w:rsidRDefault="00000000">
            <w:r>
              <w:t>Developers can debug later</w:t>
            </w:r>
          </w:p>
        </w:tc>
      </w:tr>
    </w:tbl>
    <w:p w14:paraId="46C2C034" w14:textId="77777777" w:rsidR="00D93852" w:rsidRDefault="00D93852"/>
    <w:p w14:paraId="3854669B" w14:textId="77777777" w:rsidR="00D93852" w:rsidRDefault="00000000">
      <w:pPr>
        <w:pStyle w:val="Heading1"/>
      </w:pPr>
      <w:r>
        <w:t>4. How try–catch–finally Works Internally</w:t>
      </w:r>
    </w:p>
    <w:p w14:paraId="71DB09F6" w14:textId="77777777" w:rsidR="00D93852" w:rsidRDefault="00000000">
      <w:pPr>
        <w:pStyle w:val="ListNumber"/>
      </w:pPr>
      <w:r>
        <w:t>The program starts executing statements inside the try block.</w:t>
      </w:r>
    </w:p>
    <w:p w14:paraId="7B1A2052" w14:textId="77777777" w:rsidR="00D93852" w:rsidRDefault="00000000">
      <w:pPr>
        <w:pStyle w:val="ListNumber"/>
      </w:pPr>
      <w:r>
        <w:t>If no error occurs, all statements in try are completed normally.</w:t>
      </w:r>
    </w:p>
    <w:p w14:paraId="3456D0AB" w14:textId="77777777" w:rsidR="00D93852" w:rsidRDefault="00000000">
      <w:pPr>
        <w:pStyle w:val="ListNumber"/>
      </w:pPr>
      <w:r>
        <w:t>If an error occurs, the remaining statements in try are skipped.</w:t>
      </w:r>
    </w:p>
    <w:p w14:paraId="018FF2BD" w14:textId="77777777" w:rsidR="00D93852" w:rsidRDefault="00000000">
      <w:pPr>
        <w:pStyle w:val="ListNumber"/>
      </w:pPr>
      <w:r>
        <w:t>The runtime searches for the first catch block that matches the exception type.</w:t>
      </w:r>
    </w:p>
    <w:p w14:paraId="0A5FDC22" w14:textId="77777777" w:rsidR="00D93852" w:rsidRDefault="00000000">
      <w:pPr>
        <w:pStyle w:val="ListNumber"/>
      </w:pPr>
      <w:r>
        <w:lastRenderedPageBreak/>
        <w:t>If a matching catch block is found, its code is executed.</w:t>
      </w:r>
    </w:p>
    <w:p w14:paraId="1A8CC2EC" w14:textId="77777777" w:rsidR="00D93852" w:rsidRDefault="00000000">
      <w:pPr>
        <w:pStyle w:val="ListNumber"/>
      </w:pPr>
      <w:r>
        <w:t>After catch finishes, the finally block runs whether an exception happened or not.</w:t>
      </w:r>
    </w:p>
    <w:p w14:paraId="251E8A0D" w14:textId="77777777" w:rsidR="00D93852" w:rsidRDefault="00000000">
      <w:pPr>
        <w:pStyle w:val="ListNumber"/>
      </w:pPr>
      <w:r>
        <w:t>If no matching catch exists, the exception moves upward and the program may terminate.</w:t>
      </w:r>
    </w:p>
    <w:p w14:paraId="1FA2DA4C" w14:textId="77777777" w:rsidR="00D93852" w:rsidRDefault="00000000">
      <w:pPr>
        <w:pStyle w:val="Heading1"/>
      </w:pPr>
      <w:r>
        <w:t>5. Basic Syntax with Explanation</w:t>
      </w:r>
    </w:p>
    <w:p w14:paraId="459D4EF8" w14:textId="77777777" w:rsidR="00D93852" w:rsidRDefault="00000000">
      <w:r>
        <w:rPr>
          <w:rFonts w:ascii="Consolas" w:hAnsi="Consolas"/>
          <w:sz w:val="21"/>
        </w:rPr>
        <w:t>try</w:t>
      </w:r>
      <w:r>
        <w:rPr>
          <w:rFonts w:ascii="Consolas" w:hAnsi="Consolas"/>
          <w:sz w:val="21"/>
        </w:rPr>
        <w:br/>
        <w:t>{</w:t>
      </w:r>
      <w:r>
        <w:rPr>
          <w:rFonts w:ascii="Consolas" w:hAnsi="Consolas"/>
          <w:sz w:val="21"/>
        </w:rPr>
        <w:br/>
        <w:t xml:space="preserve">    // risky statements</w:t>
      </w:r>
      <w:r>
        <w:rPr>
          <w:rFonts w:ascii="Consolas" w:hAnsi="Consolas"/>
          <w:sz w:val="21"/>
        </w:rPr>
        <w:br/>
        <w:t>}</w:t>
      </w:r>
      <w:r>
        <w:rPr>
          <w:rFonts w:ascii="Consolas" w:hAnsi="Consolas"/>
          <w:sz w:val="21"/>
        </w:rPr>
        <w:br/>
        <w:t>catch (ExceptionType ex)</w:t>
      </w:r>
      <w:r>
        <w:rPr>
          <w:rFonts w:ascii="Consolas" w:hAnsi="Consolas"/>
          <w:sz w:val="21"/>
        </w:rPr>
        <w:br/>
        <w:t>{</w:t>
      </w:r>
      <w:r>
        <w:rPr>
          <w:rFonts w:ascii="Consolas" w:hAnsi="Consolas"/>
          <w:sz w:val="21"/>
        </w:rPr>
        <w:br/>
        <w:t xml:space="preserve">    // code to handle the error</w:t>
      </w:r>
      <w:r>
        <w:rPr>
          <w:rFonts w:ascii="Consolas" w:hAnsi="Consolas"/>
          <w:sz w:val="21"/>
        </w:rPr>
        <w:br/>
        <w:t>}</w:t>
      </w:r>
      <w:r>
        <w:rPr>
          <w:rFonts w:ascii="Consolas" w:hAnsi="Consolas"/>
          <w:sz w:val="21"/>
        </w:rPr>
        <w:br/>
        <w:t>finally</w:t>
      </w:r>
      <w:r>
        <w:rPr>
          <w:rFonts w:ascii="Consolas" w:hAnsi="Consolas"/>
          <w:sz w:val="21"/>
        </w:rPr>
        <w:br/>
        <w:t>{</w:t>
      </w:r>
      <w:r>
        <w:rPr>
          <w:rFonts w:ascii="Consolas" w:hAnsi="Consolas"/>
          <w:sz w:val="21"/>
        </w:rPr>
        <w:br/>
        <w:t xml:space="preserve">    // cleanup code that always runs</w:t>
      </w:r>
      <w:r>
        <w:rPr>
          <w:rFonts w:ascii="Consolas" w:hAnsi="Consolas"/>
          <w:sz w:val="21"/>
        </w:rPr>
        <w:br/>
        <w:t>}</w:t>
      </w:r>
    </w:p>
    <w:p w14:paraId="3EEB4883" w14:textId="77777777" w:rsidR="00D93852" w:rsidRDefault="00000000">
      <w:r>
        <w:t>The try block contains code that may fail. It should include only the instructions that are actually risky.</w:t>
      </w:r>
    </w:p>
    <w:p w14:paraId="6349A59A" w14:textId="77777777" w:rsidR="00D93852" w:rsidRDefault="00000000">
      <w:r>
        <w:t>The catch block contains the response to the problem. It may display a message, set a default value, or write information into a log file.</w:t>
      </w:r>
    </w:p>
    <w:p w14:paraId="1B62E0E3" w14:textId="77777777" w:rsidR="00D93852" w:rsidRDefault="00000000">
      <w:r>
        <w:t>The finally block is optional, but it is very important when the program opens files, database connections, or other resources that must always be closed.</w:t>
      </w:r>
    </w:p>
    <w:p w14:paraId="3B5A1312" w14:textId="77777777" w:rsidR="00D93852" w:rsidRDefault="00000000">
      <w:pPr>
        <w:pStyle w:val="Heading1"/>
      </w:pPr>
      <w:r>
        <w:t>6. Example 1: Handling Invalid User Input</w:t>
      </w:r>
    </w:p>
    <w:p w14:paraId="099A72A2" w14:textId="77777777" w:rsidR="00D93852" w:rsidRDefault="00000000">
      <w:r>
        <w:t>This is the simplest classroom example because students can test both correct and incorrect input immediately.</w:t>
      </w:r>
    </w:p>
    <w:p w14:paraId="052C6335" w14:textId="77777777" w:rsidR="00D93852" w:rsidRDefault="00000000">
      <w:r>
        <w:rPr>
          <w:rFonts w:ascii="Consolas" w:hAnsi="Consolas"/>
          <w:sz w:val="21"/>
        </w:rPr>
        <w:t>Console.Write("Enter your age: ");</w:t>
      </w:r>
      <w:r>
        <w:rPr>
          <w:rFonts w:ascii="Consolas" w:hAnsi="Consolas"/>
          <w:sz w:val="21"/>
        </w:rPr>
        <w:br/>
        <w:t>try</w:t>
      </w:r>
      <w:r>
        <w:rPr>
          <w:rFonts w:ascii="Consolas" w:hAnsi="Consolas"/>
          <w:sz w:val="21"/>
        </w:rPr>
        <w:br/>
        <w:t>{</w:t>
      </w:r>
      <w:r>
        <w:rPr>
          <w:rFonts w:ascii="Consolas" w:hAnsi="Consolas"/>
          <w:sz w:val="21"/>
        </w:rPr>
        <w:br/>
        <w:t xml:space="preserve">    int age = int.Parse(Console.ReadLine());</w:t>
      </w:r>
      <w:r>
        <w:rPr>
          <w:rFonts w:ascii="Consolas" w:hAnsi="Consolas"/>
          <w:sz w:val="21"/>
        </w:rPr>
        <w:br/>
        <w:t xml:space="preserve">    Console.WriteLine("Your age is " + age);</w:t>
      </w:r>
      <w:r>
        <w:rPr>
          <w:rFonts w:ascii="Consolas" w:hAnsi="Consolas"/>
          <w:sz w:val="21"/>
        </w:rPr>
        <w:br/>
        <w:t>}</w:t>
      </w:r>
      <w:r>
        <w:rPr>
          <w:rFonts w:ascii="Consolas" w:hAnsi="Consolas"/>
          <w:sz w:val="21"/>
        </w:rPr>
        <w:br/>
        <w:t>catch (FormatException)</w:t>
      </w:r>
      <w:r>
        <w:rPr>
          <w:rFonts w:ascii="Consolas" w:hAnsi="Consolas"/>
          <w:sz w:val="21"/>
        </w:rPr>
        <w:br/>
        <w:t>{</w:t>
      </w:r>
      <w:r>
        <w:rPr>
          <w:rFonts w:ascii="Consolas" w:hAnsi="Consolas"/>
          <w:sz w:val="21"/>
        </w:rPr>
        <w:br/>
        <w:t xml:space="preserve">    Console.WriteLine("Invalid input. Please enter digits only.");</w:t>
      </w:r>
      <w:r>
        <w:rPr>
          <w:rFonts w:ascii="Consolas" w:hAnsi="Consolas"/>
          <w:sz w:val="21"/>
        </w:rPr>
        <w:br/>
        <w:t>}</w:t>
      </w:r>
    </w:p>
    <w:p w14:paraId="12E69E21" w14:textId="77777777" w:rsidR="00D93852" w:rsidRDefault="00000000">
      <w:r>
        <w:t>Discussion:</w:t>
      </w:r>
    </w:p>
    <w:p w14:paraId="344D2278" w14:textId="77777777" w:rsidR="00D93852" w:rsidRDefault="00000000">
      <w:pPr>
        <w:pStyle w:val="ListBullet"/>
      </w:pPr>
      <w:r>
        <w:t>int.Parse expects a valid numeric string.</w:t>
      </w:r>
    </w:p>
    <w:p w14:paraId="0E301E34" w14:textId="77777777" w:rsidR="00D93852" w:rsidRDefault="00000000">
      <w:pPr>
        <w:pStyle w:val="ListBullet"/>
      </w:pPr>
      <w:r>
        <w:t>If the user enters letters such as abc, the program throws FormatException.</w:t>
      </w:r>
    </w:p>
    <w:p w14:paraId="670364BD" w14:textId="77777777" w:rsidR="00D93852" w:rsidRDefault="00000000">
      <w:pPr>
        <w:pStyle w:val="ListBullet"/>
      </w:pPr>
      <w:r>
        <w:lastRenderedPageBreak/>
        <w:t>The catch block prevents the application from stopping suddenly.</w:t>
      </w:r>
    </w:p>
    <w:p w14:paraId="083C9B2D" w14:textId="77777777" w:rsidR="00D93852" w:rsidRDefault="00000000">
      <w:pPr>
        <w:pStyle w:val="ListBullet"/>
      </w:pPr>
      <w:r>
        <w:t>This example teaches students that input from the keyboard should never be trusted directly.</w:t>
      </w:r>
    </w:p>
    <w:p w14:paraId="1819D222" w14:textId="77777777" w:rsidR="00D93852" w:rsidRDefault="00000000">
      <w:pPr>
        <w:pStyle w:val="Heading1"/>
      </w:pPr>
      <w:r>
        <w:t>7. Example 2: Multiple catch Blocks</w:t>
      </w:r>
    </w:p>
    <w:p w14:paraId="319F3273" w14:textId="77777777" w:rsidR="00D93852" w:rsidRDefault="00000000">
      <w:r>
        <w:t>This example is useful because one short program can produce more than one type of exception.</w:t>
      </w:r>
    </w:p>
    <w:p w14:paraId="435F4649" w14:textId="77777777" w:rsidR="00D93852" w:rsidRDefault="00000000">
      <w:r>
        <w:rPr>
          <w:rFonts w:ascii="Consolas" w:hAnsi="Consolas"/>
          <w:sz w:val="21"/>
        </w:rPr>
        <w:t>try</w:t>
      </w:r>
      <w:r>
        <w:rPr>
          <w:rFonts w:ascii="Consolas" w:hAnsi="Consolas"/>
          <w:sz w:val="21"/>
        </w:rPr>
        <w:br/>
        <w:t>{</w:t>
      </w:r>
      <w:r>
        <w:rPr>
          <w:rFonts w:ascii="Consolas" w:hAnsi="Consolas"/>
          <w:sz w:val="21"/>
        </w:rPr>
        <w:br/>
        <w:t xml:space="preserve">    Console.Write("Enter a number: ");</w:t>
      </w:r>
      <w:r>
        <w:rPr>
          <w:rFonts w:ascii="Consolas" w:hAnsi="Consolas"/>
          <w:sz w:val="21"/>
        </w:rPr>
        <w:br/>
        <w:t xml:space="preserve">    int n = int.Parse(Console.ReadLine());</w:t>
      </w:r>
      <w:r>
        <w:rPr>
          <w:rFonts w:ascii="Consolas" w:hAnsi="Consolas"/>
          <w:sz w:val="21"/>
        </w:rPr>
        <w:br/>
      </w:r>
      <w:r>
        <w:rPr>
          <w:rFonts w:ascii="Consolas" w:hAnsi="Consolas"/>
          <w:sz w:val="21"/>
        </w:rPr>
        <w:br/>
        <w:t xml:space="preserve">    int result = 100 / n;</w:t>
      </w:r>
      <w:r>
        <w:rPr>
          <w:rFonts w:ascii="Consolas" w:hAnsi="Consolas"/>
          <w:sz w:val="21"/>
        </w:rPr>
        <w:br/>
        <w:t xml:space="preserve">    Console.WriteLine("Result = " + result);</w:t>
      </w:r>
      <w:r>
        <w:rPr>
          <w:rFonts w:ascii="Consolas" w:hAnsi="Consolas"/>
          <w:sz w:val="21"/>
        </w:rPr>
        <w:br/>
        <w:t>}</w:t>
      </w:r>
      <w:r>
        <w:rPr>
          <w:rFonts w:ascii="Consolas" w:hAnsi="Consolas"/>
          <w:sz w:val="21"/>
        </w:rPr>
        <w:br/>
        <w:t>catch (FormatException)</w:t>
      </w:r>
      <w:r>
        <w:rPr>
          <w:rFonts w:ascii="Consolas" w:hAnsi="Consolas"/>
          <w:sz w:val="21"/>
        </w:rPr>
        <w:br/>
        <w:t>{</w:t>
      </w:r>
      <w:r>
        <w:rPr>
          <w:rFonts w:ascii="Consolas" w:hAnsi="Consolas"/>
          <w:sz w:val="21"/>
        </w:rPr>
        <w:br/>
        <w:t xml:space="preserve">    Console.WriteLine("You must enter a valid integer.");</w:t>
      </w:r>
      <w:r>
        <w:rPr>
          <w:rFonts w:ascii="Consolas" w:hAnsi="Consolas"/>
          <w:sz w:val="21"/>
        </w:rPr>
        <w:br/>
        <w:t>}</w:t>
      </w:r>
      <w:r>
        <w:rPr>
          <w:rFonts w:ascii="Consolas" w:hAnsi="Consolas"/>
          <w:sz w:val="21"/>
        </w:rPr>
        <w:br/>
        <w:t>catch (DivideByZeroException)</w:t>
      </w:r>
      <w:r>
        <w:rPr>
          <w:rFonts w:ascii="Consolas" w:hAnsi="Consolas"/>
          <w:sz w:val="21"/>
        </w:rPr>
        <w:br/>
        <w:t>{</w:t>
      </w:r>
      <w:r>
        <w:rPr>
          <w:rFonts w:ascii="Consolas" w:hAnsi="Consolas"/>
          <w:sz w:val="21"/>
        </w:rPr>
        <w:br/>
        <w:t xml:space="preserve">    Console.WriteLine("Division by zero is not allowed.");</w:t>
      </w:r>
      <w:r>
        <w:rPr>
          <w:rFonts w:ascii="Consolas" w:hAnsi="Consolas"/>
          <w:sz w:val="21"/>
        </w:rPr>
        <w:br/>
        <w:t>}</w:t>
      </w:r>
      <w:r>
        <w:rPr>
          <w:rFonts w:ascii="Consolas" w:hAnsi="Consolas"/>
          <w:sz w:val="21"/>
        </w:rPr>
        <w:br/>
        <w:t>catch (Exception ex)</w:t>
      </w:r>
      <w:r>
        <w:rPr>
          <w:rFonts w:ascii="Consolas" w:hAnsi="Consolas"/>
          <w:sz w:val="21"/>
        </w:rPr>
        <w:br/>
        <w:t>{</w:t>
      </w:r>
      <w:r>
        <w:rPr>
          <w:rFonts w:ascii="Consolas" w:hAnsi="Consolas"/>
          <w:sz w:val="21"/>
        </w:rPr>
        <w:br/>
        <w:t xml:space="preserve">    Console.WriteLine("Unexpected error: " + ex.Message);</w:t>
      </w:r>
      <w:r>
        <w:rPr>
          <w:rFonts w:ascii="Consolas" w:hAnsi="Consolas"/>
          <w:sz w:val="21"/>
        </w:rPr>
        <w:br/>
        <w:t>}</w:t>
      </w:r>
    </w:p>
    <w:p w14:paraId="39183690" w14:textId="77777777" w:rsidR="00D93852" w:rsidRDefault="00000000">
      <w:r>
        <w:t>What should be explained to students?</w:t>
      </w:r>
    </w:p>
    <w:p w14:paraId="70F1F632" w14:textId="77777777" w:rsidR="00D93852" w:rsidRDefault="00000000">
      <w:pPr>
        <w:pStyle w:val="ListBullet"/>
      </w:pPr>
      <w:r>
        <w:t>FormatException happens when the entered text cannot be converted to an integer.</w:t>
      </w:r>
    </w:p>
    <w:p w14:paraId="0D7ECBBC" w14:textId="77777777" w:rsidR="00D93852" w:rsidRDefault="00000000">
      <w:pPr>
        <w:pStyle w:val="ListBullet"/>
      </w:pPr>
      <w:r>
        <w:t>DivideByZeroException happens when n equals zero.</w:t>
      </w:r>
    </w:p>
    <w:p w14:paraId="545AB09B" w14:textId="77777777" w:rsidR="00D93852" w:rsidRDefault="00000000">
      <w:pPr>
        <w:pStyle w:val="ListBullet"/>
      </w:pPr>
      <w:r>
        <w:t>The general catch (Exception ex) is placed last because it is broader than the specific exception types.</w:t>
      </w:r>
    </w:p>
    <w:p w14:paraId="363604D3" w14:textId="77777777" w:rsidR="00D93852" w:rsidRDefault="00000000">
      <w:pPr>
        <w:pStyle w:val="ListBullet"/>
      </w:pPr>
      <w:r>
        <w:t>Specific catch blocks should come before the general catch block.</w:t>
      </w:r>
    </w:p>
    <w:p w14:paraId="5163D650" w14:textId="77777777" w:rsidR="00D93852" w:rsidRDefault="00000000">
      <w:pPr>
        <w:pStyle w:val="Heading1"/>
      </w:pPr>
      <w:r>
        <w:t>8. Example 3: finally for Cleanup</w:t>
      </w:r>
    </w:p>
    <w:p w14:paraId="7E2195B9" w14:textId="77777777" w:rsidR="00D93852" w:rsidRDefault="00000000">
      <w:r>
        <w:t>Students often think finally is only for printing a message, but its real value is resource cleanup.</w:t>
      </w:r>
    </w:p>
    <w:p w14:paraId="6979D22A" w14:textId="77777777" w:rsidR="00D93852" w:rsidRDefault="00000000">
      <w:r>
        <w:rPr>
          <w:rFonts w:ascii="Consolas" w:hAnsi="Consolas"/>
          <w:sz w:val="21"/>
        </w:rPr>
        <w:t>System.IO.StreamReader reader = null;</w:t>
      </w:r>
      <w:r>
        <w:rPr>
          <w:rFonts w:ascii="Consolas" w:hAnsi="Consolas"/>
          <w:sz w:val="21"/>
        </w:rPr>
        <w:br/>
      </w:r>
      <w:r>
        <w:rPr>
          <w:rFonts w:ascii="Consolas" w:hAnsi="Consolas"/>
          <w:sz w:val="21"/>
        </w:rPr>
        <w:br/>
        <w:t>try</w:t>
      </w:r>
      <w:r>
        <w:rPr>
          <w:rFonts w:ascii="Consolas" w:hAnsi="Consolas"/>
          <w:sz w:val="21"/>
        </w:rPr>
        <w:br/>
        <w:t>{</w:t>
      </w:r>
      <w:r>
        <w:rPr>
          <w:rFonts w:ascii="Consolas" w:hAnsi="Consolas"/>
          <w:sz w:val="21"/>
        </w:rPr>
        <w:br/>
        <w:t xml:space="preserve">    reader = new System.IO.StreamReader("data.txt");</w:t>
      </w:r>
      <w:r>
        <w:rPr>
          <w:rFonts w:ascii="Consolas" w:hAnsi="Consolas"/>
          <w:sz w:val="21"/>
        </w:rPr>
        <w:br/>
        <w:t xml:space="preserve">    string line = reader.ReadLine();</w:t>
      </w:r>
      <w:r>
        <w:rPr>
          <w:rFonts w:ascii="Consolas" w:hAnsi="Consolas"/>
          <w:sz w:val="21"/>
        </w:rPr>
        <w:br/>
        <w:t xml:space="preserve">    Console.WriteLine(line);</w:t>
      </w:r>
      <w:r>
        <w:rPr>
          <w:rFonts w:ascii="Consolas" w:hAnsi="Consolas"/>
          <w:sz w:val="21"/>
        </w:rPr>
        <w:br/>
        <w:t>}</w:t>
      </w:r>
      <w:r>
        <w:rPr>
          <w:rFonts w:ascii="Consolas" w:hAnsi="Consolas"/>
          <w:sz w:val="21"/>
        </w:rPr>
        <w:br/>
      </w:r>
      <w:r>
        <w:rPr>
          <w:rFonts w:ascii="Consolas" w:hAnsi="Consolas"/>
          <w:sz w:val="21"/>
        </w:rPr>
        <w:lastRenderedPageBreak/>
        <w:t>catch (System.IO.FileNotFoundException)</w:t>
      </w:r>
      <w:r>
        <w:rPr>
          <w:rFonts w:ascii="Consolas" w:hAnsi="Consolas"/>
          <w:sz w:val="21"/>
        </w:rPr>
        <w:br/>
        <w:t>{</w:t>
      </w:r>
      <w:r>
        <w:rPr>
          <w:rFonts w:ascii="Consolas" w:hAnsi="Consolas"/>
          <w:sz w:val="21"/>
        </w:rPr>
        <w:br/>
        <w:t xml:space="preserve">    Console.WriteLine("The file was not found.");</w:t>
      </w:r>
      <w:r>
        <w:rPr>
          <w:rFonts w:ascii="Consolas" w:hAnsi="Consolas"/>
          <w:sz w:val="21"/>
        </w:rPr>
        <w:br/>
        <w:t>}</w:t>
      </w:r>
      <w:r>
        <w:rPr>
          <w:rFonts w:ascii="Consolas" w:hAnsi="Consolas"/>
          <w:sz w:val="21"/>
        </w:rPr>
        <w:br/>
        <w:t>finally</w:t>
      </w:r>
      <w:r>
        <w:rPr>
          <w:rFonts w:ascii="Consolas" w:hAnsi="Consolas"/>
          <w:sz w:val="21"/>
        </w:rPr>
        <w:br/>
        <w:t>{</w:t>
      </w:r>
      <w:r>
        <w:rPr>
          <w:rFonts w:ascii="Consolas" w:hAnsi="Consolas"/>
          <w:sz w:val="21"/>
        </w:rPr>
        <w:br/>
        <w:t xml:space="preserve">    if (reader != null)</w:t>
      </w:r>
      <w:r>
        <w:rPr>
          <w:rFonts w:ascii="Consolas" w:hAnsi="Consolas"/>
          <w:sz w:val="21"/>
        </w:rPr>
        <w:br/>
        <w:t xml:space="preserve">    {</w:t>
      </w:r>
      <w:r>
        <w:rPr>
          <w:rFonts w:ascii="Consolas" w:hAnsi="Consolas"/>
          <w:sz w:val="21"/>
        </w:rPr>
        <w:br/>
        <w:t xml:space="preserve">        reader.Close();</w:t>
      </w:r>
      <w:r>
        <w:rPr>
          <w:rFonts w:ascii="Consolas" w:hAnsi="Consolas"/>
          <w:sz w:val="21"/>
        </w:rPr>
        <w:br/>
        <w:t xml:space="preserve">    }</w:t>
      </w:r>
      <w:r>
        <w:rPr>
          <w:rFonts w:ascii="Consolas" w:hAnsi="Consolas"/>
          <w:sz w:val="21"/>
        </w:rPr>
        <w:br/>
        <w:t xml:space="preserve">    Console.WriteLine("Cleanup completed.");</w:t>
      </w:r>
      <w:r>
        <w:rPr>
          <w:rFonts w:ascii="Consolas" w:hAnsi="Consolas"/>
          <w:sz w:val="21"/>
        </w:rPr>
        <w:br/>
        <w:t>}</w:t>
      </w:r>
    </w:p>
    <w:p w14:paraId="01808E1F" w14:textId="77777777" w:rsidR="00D93852" w:rsidRDefault="00000000">
      <w:r>
        <w:t>Important teaching point: the finally block runs whether the file is read successfully or not. That is why it is suitable for releasing resources.</w:t>
      </w:r>
    </w:p>
    <w:p w14:paraId="3BD8EE37" w14:textId="77777777" w:rsidR="00D93852" w:rsidRDefault="00000000">
      <w:pPr>
        <w:pStyle w:val="Heading1"/>
      </w:pPr>
      <w:r>
        <w:t>9. Example 4: throw for Business Rules</w:t>
      </w:r>
    </w:p>
    <w:p w14:paraId="0C377B3E" w14:textId="77777777" w:rsidR="00D93852" w:rsidRDefault="00000000">
      <w:r>
        <w:t>Not every exception comes from the system. The programmer can also raise an exception when a rule is violated.</w:t>
      </w:r>
    </w:p>
    <w:p w14:paraId="477FAE7F" w14:textId="77777777" w:rsidR="00D93852" w:rsidRDefault="00000000">
      <w:r>
        <w:rPr>
          <w:rFonts w:ascii="Consolas" w:hAnsi="Consolas"/>
          <w:sz w:val="21"/>
        </w:rPr>
        <w:t>Console.Write("Enter exam mark: ");</w:t>
      </w:r>
      <w:r>
        <w:rPr>
          <w:rFonts w:ascii="Consolas" w:hAnsi="Consolas"/>
          <w:sz w:val="21"/>
        </w:rPr>
        <w:br/>
        <w:t>try</w:t>
      </w:r>
      <w:r>
        <w:rPr>
          <w:rFonts w:ascii="Consolas" w:hAnsi="Consolas"/>
          <w:sz w:val="21"/>
        </w:rPr>
        <w:br/>
        <w:t>{</w:t>
      </w:r>
      <w:r>
        <w:rPr>
          <w:rFonts w:ascii="Consolas" w:hAnsi="Consolas"/>
          <w:sz w:val="21"/>
        </w:rPr>
        <w:br/>
        <w:t xml:space="preserve">    int mark = int.Parse(Console.ReadLine());</w:t>
      </w:r>
      <w:r>
        <w:rPr>
          <w:rFonts w:ascii="Consolas" w:hAnsi="Consolas"/>
          <w:sz w:val="21"/>
        </w:rPr>
        <w:br/>
      </w:r>
      <w:r>
        <w:rPr>
          <w:rFonts w:ascii="Consolas" w:hAnsi="Consolas"/>
          <w:sz w:val="21"/>
        </w:rPr>
        <w:br/>
        <w:t xml:space="preserve">    if (mark &lt; 0 || mark &gt; 100)</w:t>
      </w:r>
      <w:r>
        <w:rPr>
          <w:rFonts w:ascii="Consolas" w:hAnsi="Consolas"/>
          <w:sz w:val="21"/>
        </w:rPr>
        <w:br/>
        <w:t xml:space="preserve">    {</w:t>
      </w:r>
      <w:r>
        <w:rPr>
          <w:rFonts w:ascii="Consolas" w:hAnsi="Consolas"/>
          <w:sz w:val="21"/>
        </w:rPr>
        <w:br/>
        <w:t xml:space="preserve">        throw new Exception("Mark must be between 0 and 100.");</w:t>
      </w:r>
      <w:r>
        <w:rPr>
          <w:rFonts w:ascii="Consolas" w:hAnsi="Consolas"/>
          <w:sz w:val="21"/>
        </w:rPr>
        <w:br/>
        <w:t xml:space="preserve">    }</w:t>
      </w:r>
      <w:r>
        <w:rPr>
          <w:rFonts w:ascii="Consolas" w:hAnsi="Consolas"/>
          <w:sz w:val="21"/>
        </w:rPr>
        <w:br/>
      </w:r>
      <w:r>
        <w:rPr>
          <w:rFonts w:ascii="Consolas" w:hAnsi="Consolas"/>
          <w:sz w:val="21"/>
        </w:rPr>
        <w:br/>
        <w:t xml:space="preserve">    Console.WriteLine("Accepted mark = " + mark);</w:t>
      </w:r>
      <w:r>
        <w:rPr>
          <w:rFonts w:ascii="Consolas" w:hAnsi="Consolas"/>
          <w:sz w:val="21"/>
        </w:rPr>
        <w:br/>
        <w:t>}</w:t>
      </w:r>
      <w:r>
        <w:rPr>
          <w:rFonts w:ascii="Consolas" w:hAnsi="Consolas"/>
          <w:sz w:val="21"/>
        </w:rPr>
        <w:br/>
        <w:t>catch (Exception ex)</w:t>
      </w:r>
      <w:r>
        <w:rPr>
          <w:rFonts w:ascii="Consolas" w:hAnsi="Consolas"/>
          <w:sz w:val="21"/>
        </w:rPr>
        <w:br/>
        <w:t>{</w:t>
      </w:r>
      <w:r>
        <w:rPr>
          <w:rFonts w:ascii="Consolas" w:hAnsi="Consolas"/>
          <w:sz w:val="21"/>
        </w:rPr>
        <w:br/>
        <w:t xml:space="preserve">    Console.WriteLine(ex.Message);</w:t>
      </w:r>
      <w:r>
        <w:rPr>
          <w:rFonts w:ascii="Consolas" w:hAnsi="Consolas"/>
          <w:sz w:val="21"/>
        </w:rPr>
        <w:br/>
        <w:t>}</w:t>
      </w:r>
    </w:p>
    <w:p w14:paraId="08562817" w14:textId="77777777" w:rsidR="00D93852" w:rsidRDefault="00000000">
      <w:r>
        <w:t>This example is very good for third-year students because it links programming with system rules and validation logic.</w:t>
      </w:r>
    </w:p>
    <w:p w14:paraId="6C87F13D" w14:textId="77777777" w:rsidR="00D75553" w:rsidRPr="00D75553" w:rsidRDefault="00D75553" w:rsidP="00D75553">
      <w:r>
        <w:t>Practical Ways to Fix the Error After Catching</w:t>
      </w:r>
    </w:p>
    <w:p w14:paraId="363EA453" w14:textId="77777777" w:rsidR="00D75553" w:rsidRDefault="00D75553" w:rsidP="00D75553">
      <w:r>
        <w:pict w14:anchorId="46E223E5">
          <v:rect id="_x0000_i1025" style="width:0;height:1.5pt" o:hralign="center" o:hrstd="t" o:hr="t" fillcolor="#a0a0a0" stroked="f"/>
        </w:pict>
      </w:r>
    </w:p>
    <w:p w14:paraId="1C32E50A" w14:textId="77777777" w:rsidR="00D75553" w:rsidRDefault="00D75553" w:rsidP="00D75553">
      <w:r w:rsidRPr="00D75553">
        <w:rPr>
          <w:rFonts w:ascii="Segoe UI Emoji" w:hAnsi="Segoe UI Emoji" w:cs="Segoe UI Emoji"/>
        </w:rPr>
        <w:t>✅</w:t>
      </w:r>
      <w:r>
        <w:t xml:space="preserve"> 1. Ask the User Again (Most Important for Students)</w:t>
      </w:r>
    </w:p>
    <w:p w14:paraId="67895EC9" w14:textId="77777777" w:rsidR="00D75553" w:rsidRDefault="00D75553" w:rsidP="00D75553">
      <w:r w:rsidRPr="00D75553">
        <w:rPr>
          <w:rFonts w:ascii="Segoe UI Symbol" w:hAnsi="Segoe UI Symbol" w:cs="Segoe UI Symbol"/>
        </w:rPr>
        <w:t>✔</w:t>
      </w:r>
      <w:r>
        <w:t xml:space="preserve"> Best for input validation</w:t>
      </w:r>
    </w:p>
    <w:p w14:paraId="07D8D188" w14:textId="77777777" w:rsidR="00D75553" w:rsidRDefault="00D75553"/>
    <w:p w14:paraId="1212B55E" w14:textId="77777777" w:rsidR="00D75553" w:rsidRDefault="00D75553" w:rsidP="00D75553">
      <w:r>
        <w:t>int number;</w:t>
      </w:r>
    </w:p>
    <w:p w14:paraId="72C493EA" w14:textId="77777777" w:rsidR="00D75553" w:rsidRDefault="00D75553" w:rsidP="00D75553">
      <w:r>
        <w:t>bool valid = false;</w:t>
      </w:r>
    </w:p>
    <w:p w14:paraId="7A6B5DC2" w14:textId="77777777" w:rsidR="00D75553" w:rsidRDefault="00D75553" w:rsidP="00D75553"/>
    <w:p w14:paraId="03F8CF18" w14:textId="77777777" w:rsidR="00D75553" w:rsidRDefault="00D75553" w:rsidP="00D75553">
      <w:r>
        <w:t xml:space="preserve">while </w:t>
      </w:r>
      <w:proofErr w:type="gramStart"/>
      <w:r>
        <w:t>(!valid</w:t>
      </w:r>
      <w:proofErr w:type="gramEnd"/>
      <w:r>
        <w:t>)</w:t>
      </w:r>
    </w:p>
    <w:p w14:paraId="7B2D89AE" w14:textId="77777777" w:rsidR="00D75553" w:rsidRDefault="00D75553" w:rsidP="00D75553">
      <w:r>
        <w:t>{</w:t>
      </w:r>
    </w:p>
    <w:p w14:paraId="1D07E0BC" w14:textId="77777777" w:rsidR="00D75553" w:rsidRDefault="00D75553" w:rsidP="00D75553">
      <w:r>
        <w:t xml:space="preserve">    try</w:t>
      </w:r>
    </w:p>
    <w:p w14:paraId="52453DF9" w14:textId="77777777" w:rsidR="00D75553" w:rsidRDefault="00D75553" w:rsidP="00D75553">
      <w:r>
        <w:t xml:space="preserve">    {</w:t>
      </w:r>
    </w:p>
    <w:p w14:paraId="456763B5" w14:textId="77777777" w:rsidR="00D75553" w:rsidRDefault="00D75553" w:rsidP="00D75553">
      <w:r>
        <w:t xml:space="preserve">        </w:t>
      </w:r>
      <w:proofErr w:type="spellStart"/>
      <w:r>
        <w:t>Console.Write</w:t>
      </w:r>
      <w:proofErr w:type="spellEnd"/>
      <w:r>
        <w:t>("Enter a number: ");</w:t>
      </w:r>
    </w:p>
    <w:p w14:paraId="2A68DFF6" w14:textId="77777777" w:rsidR="00D75553" w:rsidRDefault="00D75553" w:rsidP="00D75553">
      <w:r>
        <w:t xml:space="preserve">        number = </w:t>
      </w:r>
      <w:proofErr w:type="spellStart"/>
      <w:proofErr w:type="gramStart"/>
      <w:r>
        <w:t>int.Parse</w:t>
      </w:r>
      <w:proofErr w:type="spellEnd"/>
      <w:proofErr w:type="gramEnd"/>
      <w:r>
        <w:t>(</w:t>
      </w:r>
      <w:proofErr w:type="spellStart"/>
      <w:r>
        <w:t>Console.ReadLine</w:t>
      </w:r>
      <w:proofErr w:type="spellEnd"/>
      <w:r>
        <w:t>());</w:t>
      </w:r>
    </w:p>
    <w:p w14:paraId="1464A59B" w14:textId="77777777" w:rsidR="00D75553" w:rsidRDefault="00D75553" w:rsidP="00D75553"/>
    <w:p w14:paraId="7431D87D" w14:textId="77777777" w:rsidR="00D75553" w:rsidRDefault="00D75553" w:rsidP="00D75553">
      <w:r>
        <w:t xml:space="preserve">        valid = true; // input is correct → exit loop</w:t>
      </w:r>
    </w:p>
    <w:p w14:paraId="374B218E" w14:textId="77777777" w:rsidR="00D75553" w:rsidRDefault="00D75553" w:rsidP="00D75553">
      <w:r>
        <w:t xml:space="preserve">        </w:t>
      </w:r>
      <w:proofErr w:type="spellStart"/>
      <w:r>
        <w:t>Console.WriteLine</w:t>
      </w:r>
      <w:proofErr w:type="spellEnd"/>
      <w:r>
        <w:t>("You entered: " + number);</w:t>
      </w:r>
    </w:p>
    <w:p w14:paraId="58531F06" w14:textId="77777777" w:rsidR="00D75553" w:rsidRDefault="00D75553" w:rsidP="00D75553">
      <w:r>
        <w:t xml:space="preserve">    }</w:t>
      </w:r>
    </w:p>
    <w:p w14:paraId="07DA0C3D" w14:textId="77777777" w:rsidR="00D75553" w:rsidRDefault="00D75553" w:rsidP="00D75553">
      <w:r>
        <w:t xml:space="preserve">    catch (</w:t>
      </w:r>
      <w:proofErr w:type="spellStart"/>
      <w:r>
        <w:t>FormatException</w:t>
      </w:r>
      <w:proofErr w:type="spellEnd"/>
      <w:r>
        <w:t>)</w:t>
      </w:r>
    </w:p>
    <w:p w14:paraId="53143895" w14:textId="77777777" w:rsidR="00D75553" w:rsidRDefault="00D75553" w:rsidP="00D75553">
      <w:r>
        <w:t xml:space="preserve">    {</w:t>
      </w:r>
    </w:p>
    <w:p w14:paraId="49CB7D5A" w14:textId="77777777" w:rsidR="00D75553" w:rsidRDefault="00D75553" w:rsidP="00D75553">
      <w:r>
        <w:t xml:space="preserve">        </w:t>
      </w:r>
      <w:proofErr w:type="spellStart"/>
      <w:r>
        <w:t>Console.WriteLine</w:t>
      </w:r>
      <w:proofErr w:type="spellEnd"/>
      <w:r>
        <w:t>("Invalid input! Please enter a valid number.");</w:t>
      </w:r>
    </w:p>
    <w:p w14:paraId="1E94BBA4" w14:textId="77777777" w:rsidR="00D75553" w:rsidRDefault="00D75553" w:rsidP="00D75553">
      <w:r>
        <w:t xml:space="preserve">    }</w:t>
      </w:r>
    </w:p>
    <w:p w14:paraId="09F909AC" w14:textId="4AEF432A" w:rsidR="00D75553" w:rsidRDefault="00D75553" w:rsidP="00D75553">
      <w:r>
        <w:t>}</w:t>
      </w:r>
    </w:p>
    <w:p w14:paraId="5D6F3F69" w14:textId="77777777" w:rsidR="007814B8" w:rsidRDefault="007814B8" w:rsidP="007814B8">
      <w:r>
        <w:t>int number;</w:t>
      </w:r>
    </w:p>
    <w:p w14:paraId="0FE07910" w14:textId="77777777" w:rsidR="007814B8" w:rsidRDefault="007814B8" w:rsidP="007814B8"/>
    <w:p w14:paraId="31910D17" w14:textId="77777777" w:rsidR="007814B8" w:rsidRDefault="007814B8" w:rsidP="007814B8">
      <w:r>
        <w:t>try</w:t>
      </w:r>
    </w:p>
    <w:p w14:paraId="24B000A0" w14:textId="77777777" w:rsidR="007814B8" w:rsidRDefault="007814B8" w:rsidP="007814B8">
      <w:r>
        <w:t>{</w:t>
      </w:r>
    </w:p>
    <w:p w14:paraId="0F14C8BA" w14:textId="77777777" w:rsidR="007814B8" w:rsidRDefault="007814B8" w:rsidP="007814B8">
      <w:r>
        <w:t xml:space="preserve">    </w:t>
      </w:r>
      <w:proofErr w:type="spellStart"/>
      <w:r>
        <w:t>Console.Write</w:t>
      </w:r>
      <w:proofErr w:type="spellEnd"/>
      <w:r>
        <w:t>("Enter a number: ");</w:t>
      </w:r>
    </w:p>
    <w:p w14:paraId="2B654FCE" w14:textId="77777777" w:rsidR="007814B8" w:rsidRDefault="007814B8" w:rsidP="007814B8">
      <w:r>
        <w:t xml:space="preserve">    number = </w:t>
      </w:r>
      <w:proofErr w:type="spellStart"/>
      <w:proofErr w:type="gramStart"/>
      <w:r>
        <w:t>int.Parse</w:t>
      </w:r>
      <w:proofErr w:type="spellEnd"/>
      <w:proofErr w:type="gramEnd"/>
      <w:r>
        <w:t>(</w:t>
      </w:r>
      <w:proofErr w:type="spellStart"/>
      <w:r>
        <w:t>Console.ReadLine</w:t>
      </w:r>
      <w:proofErr w:type="spellEnd"/>
      <w:r>
        <w:t>());</w:t>
      </w:r>
    </w:p>
    <w:p w14:paraId="68B34935" w14:textId="77777777" w:rsidR="007814B8" w:rsidRDefault="007814B8" w:rsidP="007814B8">
      <w:r>
        <w:t>}</w:t>
      </w:r>
    </w:p>
    <w:p w14:paraId="410C5902" w14:textId="77777777" w:rsidR="007814B8" w:rsidRDefault="007814B8" w:rsidP="007814B8">
      <w:r>
        <w:lastRenderedPageBreak/>
        <w:t>catch</w:t>
      </w:r>
    </w:p>
    <w:p w14:paraId="11BF8B01" w14:textId="77777777" w:rsidR="007814B8" w:rsidRDefault="007814B8" w:rsidP="007814B8">
      <w:r>
        <w:t>{</w:t>
      </w:r>
    </w:p>
    <w:p w14:paraId="7C4460B4" w14:textId="77777777" w:rsidR="007814B8" w:rsidRDefault="007814B8" w:rsidP="007814B8">
      <w:r>
        <w:t xml:space="preserve">    </w:t>
      </w:r>
      <w:proofErr w:type="spellStart"/>
      <w:r>
        <w:t>Console.WriteLine</w:t>
      </w:r>
      <w:proofErr w:type="spellEnd"/>
      <w:r>
        <w:t>("Invalid input → using default value 0");</w:t>
      </w:r>
    </w:p>
    <w:p w14:paraId="663ED432" w14:textId="77777777" w:rsidR="007814B8" w:rsidRDefault="007814B8" w:rsidP="007814B8">
      <w:r>
        <w:t xml:space="preserve">    number = 0;</w:t>
      </w:r>
    </w:p>
    <w:p w14:paraId="135F7748" w14:textId="77777777" w:rsidR="007814B8" w:rsidRDefault="007814B8" w:rsidP="007814B8">
      <w:r>
        <w:t>}</w:t>
      </w:r>
    </w:p>
    <w:p w14:paraId="506FB4F6" w14:textId="77777777" w:rsidR="007814B8" w:rsidRDefault="007814B8" w:rsidP="007814B8"/>
    <w:p w14:paraId="0335F28F" w14:textId="687E16DC" w:rsidR="007814B8" w:rsidRDefault="007814B8" w:rsidP="007814B8">
      <w:proofErr w:type="spellStart"/>
      <w:r>
        <w:t>Console.WriteLine</w:t>
      </w:r>
      <w:proofErr w:type="spellEnd"/>
      <w:r>
        <w:t>("Result: " + (10 + number));</w:t>
      </w:r>
    </w:p>
    <w:p w14:paraId="6C4CA7AF" w14:textId="23EB03AF" w:rsidR="00D93852" w:rsidRDefault="00000000">
      <w:pPr>
        <w:pStyle w:val="Heading1"/>
      </w:pPr>
      <w:r>
        <w:t>10. Common Exceptions Students Meet in Practice</w:t>
      </w:r>
    </w:p>
    <w:tbl>
      <w:tblPr>
        <w:tblStyle w:val="TableGrid"/>
        <w:tblW w:w="0" w:type="auto"/>
        <w:jc w:val="center"/>
        <w:tblLook w:val="04A0" w:firstRow="1" w:lastRow="0" w:firstColumn="1" w:lastColumn="0" w:noHBand="0" w:noVBand="1"/>
      </w:tblPr>
      <w:tblGrid>
        <w:gridCol w:w="3172"/>
        <w:gridCol w:w="3168"/>
        <w:gridCol w:w="3168"/>
      </w:tblGrid>
      <w:tr w:rsidR="00D93852" w14:paraId="6279F056" w14:textId="77777777">
        <w:trPr>
          <w:jc w:val="center"/>
        </w:trPr>
        <w:tc>
          <w:tcPr>
            <w:tcW w:w="3173" w:type="dxa"/>
            <w:shd w:val="clear" w:color="auto" w:fill="D9EAF7"/>
          </w:tcPr>
          <w:p w14:paraId="53C9E0A8" w14:textId="77777777" w:rsidR="00D93852" w:rsidRDefault="00000000">
            <w:r>
              <w:rPr>
                <w:b/>
              </w:rPr>
              <w:t>Exception Type</w:t>
            </w:r>
          </w:p>
        </w:tc>
        <w:tc>
          <w:tcPr>
            <w:tcW w:w="3173" w:type="dxa"/>
            <w:shd w:val="clear" w:color="auto" w:fill="D9EAF7"/>
          </w:tcPr>
          <w:p w14:paraId="02BC5F15" w14:textId="77777777" w:rsidR="00D93852" w:rsidRDefault="00000000">
            <w:r>
              <w:rPr>
                <w:b/>
              </w:rPr>
              <w:t>When It Happens</w:t>
            </w:r>
          </w:p>
        </w:tc>
        <w:tc>
          <w:tcPr>
            <w:tcW w:w="3173" w:type="dxa"/>
            <w:shd w:val="clear" w:color="auto" w:fill="D9EAF7"/>
          </w:tcPr>
          <w:p w14:paraId="0F985823" w14:textId="77777777" w:rsidR="00D93852" w:rsidRDefault="00000000">
            <w:r>
              <w:rPr>
                <w:b/>
              </w:rPr>
              <w:t>Simple Example</w:t>
            </w:r>
          </w:p>
        </w:tc>
      </w:tr>
      <w:tr w:rsidR="00D93852" w14:paraId="1DC521F4" w14:textId="77777777">
        <w:trPr>
          <w:jc w:val="center"/>
        </w:trPr>
        <w:tc>
          <w:tcPr>
            <w:tcW w:w="3173" w:type="dxa"/>
            <w:tcMar>
              <w:top w:w="80" w:type="dxa"/>
              <w:left w:w="100" w:type="dxa"/>
              <w:bottom w:w="80" w:type="dxa"/>
              <w:right w:w="100" w:type="dxa"/>
            </w:tcMar>
            <w:vAlign w:val="center"/>
          </w:tcPr>
          <w:p w14:paraId="7B05F7DE" w14:textId="77777777" w:rsidR="00D93852" w:rsidRDefault="00000000">
            <w:r>
              <w:t>FormatException</w:t>
            </w:r>
          </w:p>
        </w:tc>
        <w:tc>
          <w:tcPr>
            <w:tcW w:w="3173" w:type="dxa"/>
            <w:tcMar>
              <w:top w:w="80" w:type="dxa"/>
              <w:left w:w="100" w:type="dxa"/>
              <w:bottom w:w="80" w:type="dxa"/>
              <w:right w:w="100" w:type="dxa"/>
            </w:tcMar>
            <w:vAlign w:val="center"/>
          </w:tcPr>
          <w:p w14:paraId="2F02FDAE" w14:textId="77777777" w:rsidR="00D93852" w:rsidRDefault="00000000">
            <w:r>
              <w:t>Wrong input format</w:t>
            </w:r>
          </w:p>
        </w:tc>
        <w:tc>
          <w:tcPr>
            <w:tcW w:w="3173" w:type="dxa"/>
            <w:tcMar>
              <w:top w:w="80" w:type="dxa"/>
              <w:left w:w="100" w:type="dxa"/>
              <w:bottom w:w="80" w:type="dxa"/>
              <w:right w:w="100" w:type="dxa"/>
            </w:tcMar>
            <w:vAlign w:val="center"/>
          </w:tcPr>
          <w:p w14:paraId="20CAC3C5" w14:textId="77777777" w:rsidR="00D93852" w:rsidRDefault="00000000">
            <w:r>
              <w:t>Entering abc instead of 25</w:t>
            </w:r>
          </w:p>
        </w:tc>
      </w:tr>
      <w:tr w:rsidR="00D93852" w14:paraId="76B3E5DE" w14:textId="77777777">
        <w:trPr>
          <w:jc w:val="center"/>
        </w:trPr>
        <w:tc>
          <w:tcPr>
            <w:tcW w:w="3173" w:type="dxa"/>
            <w:tcMar>
              <w:top w:w="80" w:type="dxa"/>
              <w:left w:w="100" w:type="dxa"/>
              <w:bottom w:w="80" w:type="dxa"/>
              <w:right w:w="100" w:type="dxa"/>
            </w:tcMar>
            <w:vAlign w:val="center"/>
          </w:tcPr>
          <w:p w14:paraId="2EB448C3" w14:textId="77777777" w:rsidR="00D93852" w:rsidRDefault="00000000">
            <w:r>
              <w:t>DivideByZeroException</w:t>
            </w:r>
          </w:p>
        </w:tc>
        <w:tc>
          <w:tcPr>
            <w:tcW w:w="3173" w:type="dxa"/>
            <w:tcMar>
              <w:top w:w="80" w:type="dxa"/>
              <w:left w:w="100" w:type="dxa"/>
              <w:bottom w:w="80" w:type="dxa"/>
              <w:right w:w="100" w:type="dxa"/>
            </w:tcMar>
            <w:vAlign w:val="center"/>
          </w:tcPr>
          <w:p w14:paraId="55582061" w14:textId="77777777" w:rsidR="00D93852" w:rsidRDefault="00000000">
            <w:r>
              <w:t>Division by zero</w:t>
            </w:r>
          </w:p>
        </w:tc>
        <w:tc>
          <w:tcPr>
            <w:tcW w:w="3173" w:type="dxa"/>
            <w:tcMar>
              <w:top w:w="80" w:type="dxa"/>
              <w:left w:w="100" w:type="dxa"/>
              <w:bottom w:w="80" w:type="dxa"/>
              <w:right w:w="100" w:type="dxa"/>
            </w:tcMar>
            <w:vAlign w:val="center"/>
          </w:tcPr>
          <w:p w14:paraId="30DF0447" w14:textId="77777777" w:rsidR="00D93852" w:rsidRDefault="00000000">
            <w:r>
              <w:t>100 / 0</w:t>
            </w:r>
          </w:p>
        </w:tc>
      </w:tr>
      <w:tr w:rsidR="00D93852" w14:paraId="0259F6CA" w14:textId="77777777">
        <w:trPr>
          <w:jc w:val="center"/>
        </w:trPr>
        <w:tc>
          <w:tcPr>
            <w:tcW w:w="3173" w:type="dxa"/>
            <w:tcMar>
              <w:top w:w="80" w:type="dxa"/>
              <w:left w:w="100" w:type="dxa"/>
              <w:bottom w:w="80" w:type="dxa"/>
              <w:right w:w="100" w:type="dxa"/>
            </w:tcMar>
            <w:vAlign w:val="center"/>
          </w:tcPr>
          <w:p w14:paraId="6E8659D3" w14:textId="77777777" w:rsidR="00D93852" w:rsidRDefault="00000000">
            <w:r>
              <w:t>FileNotFoundException</w:t>
            </w:r>
          </w:p>
        </w:tc>
        <w:tc>
          <w:tcPr>
            <w:tcW w:w="3173" w:type="dxa"/>
            <w:tcMar>
              <w:top w:w="80" w:type="dxa"/>
              <w:left w:w="100" w:type="dxa"/>
              <w:bottom w:w="80" w:type="dxa"/>
              <w:right w:w="100" w:type="dxa"/>
            </w:tcMar>
            <w:vAlign w:val="center"/>
          </w:tcPr>
          <w:p w14:paraId="3330EE50" w14:textId="77777777" w:rsidR="00D93852" w:rsidRDefault="00000000">
            <w:r>
              <w:t>Requested file does not exist</w:t>
            </w:r>
          </w:p>
        </w:tc>
        <w:tc>
          <w:tcPr>
            <w:tcW w:w="3173" w:type="dxa"/>
            <w:tcMar>
              <w:top w:w="80" w:type="dxa"/>
              <w:left w:w="100" w:type="dxa"/>
              <w:bottom w:w="80" w:type="dxa"/>
              <w:right w:w="100" w:type="dxa"/>
            </w:tcMar>
            <w:vAlign w:val="center"/>
          </w:tcPr>
          <w:p w14:paraId="773333DF" w14:textId="77777777" w:rsidR="00D93852" w:rsidRDefault="00000000">
            <w:r>
              <w:t>Opening data.txt when the file is missing</w:t>
            </w:r>
          </w:p>
        </w:tc>
      </w:tr>
      <w:tr w:rsidR="00D93852" w14:paraId="5E5CF868" w14:textId="77777777">
        <w:trPr>
          <w:jc w:val="center"/>
        </w:trPr>
        <w:tc>
          <w:tcPr>
            <w:tcW w:w="3173" w:type="dxa"/>
            <w:tcMar>
              <w:top w:w="80" w:type="dxa"/>
              <w:left w:w="100" w:type="dxa"/>
              <w:bottom w:w="80" w:type="dxa"/>
              <w:right w:w="100" w:type="dxa"/>
            </w:tcMar>
            <w:vAlign w:val="center"/>
          </w:tcPr>
          <w:p w14:paraId="505D51C3" w14:textId="77777777" w:rsidR="00D93852" w:rsidRDefault="00000000">
            <w:r>
              <w:t>IndexOutOfRangeException</w:t>
            </w:r>
          </w:p>
        </w:tc>
        <w:tc>
          <w:tcPr>
            <w:tcW w:w="3173" w:type="dxa"/>
            <w:tcMar>
              <w:top w:w="80" w:type="dxa"/>
              <w:left w:w="100" w:type="dxa"/>
              <w:bottom w:w="80" w:type="dxa"/>
              <w:right w:w="100" w:type="dxa"/>
            </w:tcMar>
            <w:vAlign w:val="center"/>
          </w:tcPr>
          <w:p w14:paraId="27169064" w14:textId="77777777" w:rsidR="00D93852" w:rsidRDefault="00000000">
            <w:r>
              <w:t>Invalid array position</w:t>
            </w:r>
          </w:p>
        </w:tc>
        <w:tc>
          <w:tcPr>
            <w:tcW w:w="3173" w:type="dxa"/>
            <w:tcMar>
              <w:top w:w="80" w:type="dxa"/>
              <w:left w:w="100" w:type="dxa"/>
              <w:bottom w:w="80" w:type="dxa"/>
              <w:right w:w="100" w:type="dxa"/>
            </w:tcMar>
            <w:vAlign w:val="center"/>
          </w:tcPr>
          <w:p w14:paraId="27AE220C" w14:textId="77777777" w:rsidR="00D93852" w:rsidRDefault="00000000">
            <w:r>
              <w:t>Accessing arr[10] when array size is 5</w:t>
            </w:r>
          </w:p>
        </w:tc>
      </w:tr>
      <w:tr w:rsidR="00D93852" w14:paraId="4BDE7EF5" w14:textId="77777777">
        <w:trPr>
          <w:jc w:val="center"/>
        </w:trPr>
        <w:tc>
          <w:tcPr>
            <w:tcW w:w="3173" w:type="dxa"/>
            <w:tcMar>
              <w:top w:w="80" w:type="dxa"/>
              <w:left w:w="100" w:type="dxa"/>
              <w:bottom w:w="80" w:type="dxa"/>
              <w:right w:w="100" w:type="dxa"/>
            </w:tcMar>
            <w:vAlign w:val="center"/>
          </w:tcPr>
          <w:p w14:paraId="2FB283A7" w14:textId="77777777" w:rsidR="00D93852" w:rsidRDefault="00000000">
            <w:r>
              <w:t>NullReferenceException</w:t>
            </w:r>
          </w:p>
        </w:tc>
        <w:tc>
          <w:tcPr>
            <w:tcW w:w="3173" w:type="dxa"/>
            <w:tcMar>
              <w:top w:w="80" w:type="dxa"/>
              <w:left w:w="100" w:type="dxa"/>
              <w:bottom w:w="80" w:type="dxa"/>
              <w:right w:w="100" w:type="dxa"/>
            </w:tcMar>
            <w:vAlign w:val="center"/>
          </w:tcPr>
          <w:p w14:paraId="6E715749" w14:textId="77777777" w:rsidR="00D93852" w:rsidRDefault="00000000">
            <w:r>
              <w:t>Using an object that was not created</w:t>
            </w:r>
          </w:p>
        </w:tc>
        <w:tc>
          <w:tcPr>
            <w:tcW w:w="3173" w:type="dxa"/>
            <w:tcMar>
              <w:top w:w="80" w:type="dxa"/>
              <w:left w:w="100" w:type="dxa"/>
              <w:bottom w:w="80" w:type="dxa"/>
              <w:right w:w="100" w:type="dxa"/>
            </w:tcMar>
            <w:vAlign w:val="center"/>
          </w:tcPr>
          <w:p w14:paraId="0D2E7F83" w14:textId="77777777" w:rsidR="00D93852" w:rsidRDefault="00000000">
            <w:r>
              <w:t>Calling a method on a null variable</w:t>
            </w:r>
          </w:p>
        </w:tc>
      </w:tr>
    </w:tbl>
    <w:p w14:paraId="31B969F3" w14:textId="77777777" w:rsidR="00D93852" w:rsidRDefault="00D93852"/>
    <w:p w14:paraId="31226D2A" w14:textId="77777777" w:rsidR="00D93852" w:rsidRDefault="00000000">
      <w:pPr>
        <w:pStyle w:val="Heading1"/>
      </w:pPr>
      <w:r>
        <w:t>11. What Is Logging?</w:t>
      </w:r>
    </w:p>
    <w:p w14:paraId="10C2AE97" w14:textId="77777777" w:rsidR="00D93852" w:rsidRDefault="00000000">
      <w:r>
        <w:t>Logging means recording events that happen while the program is running. A log may include information messages, warnings, errors, and debugging details.</w:t>
      </w:r>
    </w:p>
    <w:p w14:paraId="17B09187" w14:textId="77777777" w:rsidR="00D93852" w:rsidRDefault="00000000">
      <w:r>
        <w:t>In small classroom projects, students usually print messages to the console. In professional systems, console output is not enough because the developer may need to review what happened after the program closes. A log file preserves this information.</w:t>
      </w:r>
    </w:p>
    <w:p w14:paraId="6BCBA422" w14:textId="77777777" w:rsidR="00D93852" w:rsidRDefault="00000000">
      <w:r>
        <w:t>Therefore, logging is the practical partner of exception handling: exception handling controls the error, and logging records it.</w:t>
      </w:r>
    </w:p>
    <w:p w14:paraId="7E64A01D" w14:textId="77777777" w:rsidR="00D93852" w:rsidRDefault="00000000">
      <w:pPr>
        <w:pStyle w:val="Heading1"/>
      </w:pPr>
      <w:r>
        <w:t>12. Why Logging Matters</w:t>
      </w:r>
    </w:p>
    <w:p w14:paraId="755F6ACC" w14:textId="77777777" w:rsidR="00D93852" w:rsidRDefault="00000000">
      <w:pPr>
        <w:pStyle w:val="ListBullet"/>
      </w:pPr>
      <w:r>
        <w:t>It helps developers understand the sequence of events before an error happened.</w:t>
      </w:r>
    </w:p>
    <w:p w14:paraId="68911476" w14:textId="77777777" w:rsidR="00D93852" w:rsidRDefault="00000000">
      <w:pPr>
        <w:pStyle w:val="ListBullet"/>
      </w:pPr>
      <w:r>
        <w:t>It creates a history of the program execution.</w:t>
      </w:r>
    </w:p>
    <w:p w14:paraId="20CAD28E" w14:textId="77777777" w:rsidR="00D93852" w:rsidRDefault="00000000">
      <w:pPr>
        <w:pStyle w:val="ListBullet"/>
      </w:pPr>
      <w:r>
        <w:t>It helps when the software is deployed on another machine and the developer is not present.</w:t>
      </w:r>
    </w:p>
    <w:p w14:paraId="1FFC4357" w14:textId="77777777" w:rsidR="00D93852" w:rsidRDefault="00000000">
      <w:pPr>
        <w:pStyle w:val="ListBullet"/>
      </w:pPr>
      <w:r>
        <w:lastRenderedPageBreak/>
        <w:t>It supports debugging, maintenance, and sometimes security auditing.</w:t>
      </w:r>
    </w:p>
    <w:p w14:paraId="2BB02B76" w14:textId="77777777" w:rsidR="00D93852" w:rsidRDefault="00000000">
      <w:pPr>
        <w:pStyle w:val="Heading1"/>
      </w:pPr>
      <w:r>
        <w:t>13. Logging Levels in Simple Words</w:t>
      </w:r>
    </w:p>
    <w:tbl>
      <w:tblPr>
        <w:tblStyle w:val="TableGrid"/>
        <w:tblW w:w="0" w:type="auto"/>
        <w:jc w:val="center"/>
        <w:tblLook w:val="04A0" w:firstRow="1" w:lastRow="0" w:firstColumn="1" w:lastColumn="0" w:noHBand="0" w:noVBand="1"/>
      </w:tblPr>
      <w:tblGrid>
        <w:gridCol w:w="4754"/>
        <w:gridCol w:w="4754"/>
      </w:tblGrid>
      <w:tr w:rsidR="00D93852" w14:paraId="4E9EC746" w14:textId="77777777">
        <w:trPr>
          <w:jc w:val="center"/>
        </w:trPr>
        <w:tc>
          <w:tcPr>
            <w:tcW w:w="4759" w:type="dxa"/>
            <w:shd w:val="clear" w:color="auto" w:fill="D9EAF7"/>
          </w:tcPr>
          <w:p w14:paraId="208012F4" w14:textId="77777777" w:rsidR="00D93852" w:rsidRDefault="00000000">
            <w:r>
              <w:rPr>
                <w:b/>
              </w:rPr>
              <w:t>Level</w:t>
            </w:r>
          </w:p>
        </w:tc>
        <w:tc>
          <w:tcPr>
            <w:tcW w:w="4759" w:type="dxa"/>
            <w:shd w:val="clear" w:color="auto" w:fill="D9EAF7"/>
          </w:tcPr>
          <w:p w14:paraId="6C63E03F" w14:textId="77777777" w:rsidR="00D93852" w:rsidRDefault="00000000">
            <w:r>
              <w:rPr>
                <w:b/>
              </w:rPr>
              <w:t>Meaning</w:t>
            </w:r>
          </w:p>
        </w:tc>
      </w:tr>
      <w:tr w:rsidR="00D93852" w14:paraId="2C893E7D" w14:textId="77777777">
        <w:trPr>
          <w:jc w:val="center"/>
        </w:trPr>
        <w:tc>
          <w:tcPr>
            <w:tcW w:w="4759" w:type="dxa"/>
            <w:tcMar>
              <w:top w:w="80" w:type="dxa"/>
              <w:left w:w="100" w:type="dxa"/>
              <w:bottom w:w="80" w:type="dxa"/>
              <w:right w:w="100" w:type="dxa"/>
            </w:tcMar>
            <w:vAlign w:val="center"/>
          </w:tcPr>
          <w:p w14:paraId="3C4FA1F8" w14:textId="77777777" w:rsidR="00D93852" w:rsidRDefault="00000000">
            <w:r>
              <w:t>Information</w:t>
            </w:r>
          </w:p>
        </w:tc>
        <w:tc>
          <w:tcPr>
            <w:tcW w:w="4759" w:type="dxa"/>
            <w:tcMar>
              <w:top w:w="80" w:type="dxa"/>
              <w:left w:w="100" w:type="dxa"/>
              <w:bottom w:w="80" w:type="dxa"/>
              <w:right w:w="100" w:type="dxa"/>
            </w:tcMar>
            <w:vAlign w:val="center"/>
          </w:tcPr>
          <w:p w14:paraId="56058341" w14:textId="77777777" w:rsidR="00D93852" w:rsidRDefault="00000000">
            <w:r>
              <w:t>Normal event such as program start, user login, or successful operation</w:t>
            </w:r>
          </w:p>
        </w:tc>
      </w:tr>
      <w:tr w:rsidR="00D93852" w14:paraId="5C8CCF42" w14:textId="77777777">
        <w:trPr>
          <w:jc w:val="center"/>
        </w:trPr>
        <w:tc>
          <w:tcPr>
            <w:tcW w:w="4759" w:type="dxa"/>
            <w:tcMar>
              <w:top w:w="80" w:type="dxa"/>
              <w:left w:w="100" w:type="dxa"/>
              <w:bottom w:w="80" w:type="dxa"/>
              <w:right w:w="100" w:type="dxa"/>
            </w:tcMar>
            <w:vAlign w:val="center"/>
          </w:tcPr>
          <w:p w14:paraId="282F0E23" w14:textId="77777777" w:rsidR="00D93852" w:rsidRDefault="00000000">
            <w:r>
              <w:t>Warning</w:t>
            </w:r>
          </w:p>
        </w:tc>
        <w:tc>
          <w:tcPr>
            <w:tcW w:w="4759" w:type="dxa"/>
            <w:tcMar>
              <w:top w:w="80" w:type="dxa"/>
              <w:left w:w="100" w:type="dxa"/>
              <w:bottom w:w="80" w:type="dxa"/>
              <w:right w:w="100" w:type="dxa"/>
            </w:tcMar>
            <w:vAlign w:val="center"/>
          </w:tcPr>
          <w:p w14:paraId="303E2E8E" w14:textId="77777777" w:rsidR="00D93852" w:rsidRDefault="00000000">
            <w:r>
              <w:t>Something unusual happened, but the program can still continue</w:t>
            </w:r>
          </w:p>
        </w:tc>
      </w:tr>
      <w:tr w:rsidR="00D93852" w14:paraId="709372A0" w14:textId="77777777">
        <w:trPr>
          <w:jc w:val="center"/>
        </w:trPr>
        <w:tc>
          <w:tcPr>
            <w:tcW w:w="4759" w:type="dxa"/>
            <w:tcMar>
              <w:top w:w="80" w:type="dxa"/>
              <w:left w:w="100" w:type="dxa"/>
              <w:bottom w:w="80" w:type="dxa"/>
              <w:right w:w="100" w:type="dxa"/>
            </w:tcMar>
            <w:vAlign w:val="center"/>
          </w:tcPr>
          <w:p w14:paraId="20F7F05E" w14:textId="77777777" w:rsidR="00D93852" w:rsidRDefault="00000000">
            <w:r>
              <w:t>Error</w:t>
            </w:r>
          </w:p>
        </w:tc>
        <w:tc>
          <w:tcPr>
            <w:tcW w:w="4759" w:type="dxa"/>
            <w:tcMar>
              <w:top w:w="80" w:type="dxa"/>
              <w:left w:w="100" w:type="dxa"/>
              <w:bottom w:w="80" w:type="dxa"/>
              <w:right w:w="100" w:type="dxa"/>
            </w:tcMar>
            <w:vAlign w:val="center"/>
          </w:tcPr>
          <w:p w14:paraId="62CD145F" w14:textId="77777777" w:rsidR="00D93852" w:rsidRDefault="00000000">
            <w:r>
              <w:t>An operation failed and attention is needed</w:t>
            </w:r>
          </w:p>
        </w:tc>
      </w:tr>
      <w:tr w:rsidR="00D93852" w14:paraId="046D90CD" w14:textId="77777777">
        <w:trPr>
          <w:jc w:val="center"/>
        </w:trPr>
        <w:tc>
          <w:tcPr>
            <w:tcW w:w="4759" w:type="dxa"/>
            <w:tcMar>
              <w:top w:w="80" w:type="dxa"/>
              <w:left w:w="100" w:type="dxa"/>
              <w:bottom w:w="80" w:type="dxa"/>
              <w:right w:w="100" w:type="dxa"/>
            </w:tcMar>
            <w:vAlign w:val="center"/>
          </w:tcPr>
          <w:p w14:paraId="63A15677" w14:textId="77777777" w:rsidR="00D93852" w:rsidRDefault="00000000">
            <w:r>
              <w:t>Fatal</w:t>
            </w:r>
          </w:p>
        </w:tc>
        <w:tc>
          <w:tcPr>
            <w:tcW w:w="4759" w:type="dxa"/>
            <w:tcMar>
              <w:top w:w="80" w:type="dxa"/>
              <w:left w:w="100" w:type="dxa"/>
              <w:bottom w:w="80" w:type="dxa"/>
              <w:right w:w="100" w:type="dxa"/>
            </w:tcMar>
            <w:vAlign w:val="center"/>
          </w:tcPr>
          <w:p w14:paraId="3F7EF443" w14:textId="77777777" w:rsidR="00D93852" w:rsidRDefault="00000000">
            <w:r>
              <w:t>A critical problem stopped the application completely</w:t>
            </w:r>
          </w:p>
        </w:tc>
      </w:tr>
    </w:tbl>
    <w:p w14:paraId="7A58AF82" w14:textId="77777777" w:rsidR="00D93852" w:rsidRDefault="00D93852"/>
    <w:p w14:paraId="3752006B" w14:textId="06C53C9E" w:rsidR="00D93852" w:rsidRDefault="00000000">
      <w:pPr>
        <w:pStyle w:val="Heading1"/>
      </w:pPr>
      <w:r>
        <w:t>14. Step-by-Step Implementation of Logging with Serilog</w:t>
      </w:r>
    </w:p>
    <w:p w14:paraId="5FE6DBD1" w14:textId="77777777" w:rsidR="00D93852" w:rsidRDefault="00000000">
      <w:r>
        <w:t>The following sequence can be used directly in the lab session.</w:t>
      </w:r>
    </w:p>
    <w:p w14:paraId="368BBDB0" w14:textId="77777777" w:rsidR="00D93852" w:rsidRDefault="00000000">
      <w:pPr>
        <w:pStyle w:val="Heading2"/>
      </w:pPr>
      <w:r>
        <w:t>Step 1: Create a Console Project</w:t>
      </w:r>
    </w:p>
    <w:p w14:paraId="29F8DDD5" w14:textId="77777777" w:rsidR="00D93852" w:rsidRDefault="00000000">
      <w:r>
        <w:rPr>
          <w:rFonts w:ascii="Consolas" w:hAnsi="Consolas"/>
          <w:sz w:val="21"/>
        </w:rPr>
        <w:t>mkdir LogWeek5</w:t>
      </w:r>
      <w:r>
        <w:rPr>
          <w:rFonts w:ascii="Consolas" w:hAnsi="Consolas"/>
          <w:sz w:val="21"/>
        </w:rPr>
        <w:br/>
        <w:t>cd LogWeek5</w:t>
      </w:r>
      <w:r>
        <w:rPr>
          <w:rFonts w:ascii="Consolas" w:hAnsi="Consolas"/>
          <w:sz w:val="21"/>
        </w:rPr>
        <w:br/>
        <w:t>dotnet new console</w:t>
      </w:r>
    </w:p>
    <w:p w14:paraId="4B630680" w14:textId="77777777" w:rsidR="00D93852" w:rsidRDefault="00000000">
      <w:pPr>
        <w:pStyle w:val="Heading2"/>
      </w:pPr>
      <w:r>
        <w:t>Step 2: Install the Required Packages</w:t>
      </w:r>
    </w:p>
    <w:p w14:paraId="30FD3956" w14:textId="77777777" w:rsidR="00D93852" w:rsidRDefault="00000000">
      <w:r>
        <w:rPr>
          <w:rFonts w:ascii="Consolas" w:hAnsi="Consolas"/>
          <w:sz w:val="21"/>
        </w:rPr>
        <w:t>dotnet add package Serilog</w:t>
      </w:r>
      <w:r>
        <w:rPr>
          <w:rFonts w:ascii="Consolas" w:hAnsi="Consolas"/>
          <w:sz w:val="21"/>
        </w:rPr>
        <w:br/>
        <w:t>dotnet add package Serilog.Sinks.File</w:t>
      </w:r>
    </w:p>
    <w:p w14:paraId="7D8D741A" w14:textId="77777777" w:rsidR="00D93852" w:rsidRDefault="00000000">
      <w:pPr>
        <w:pStyle w:val="Heading2"/>
      </w:pPr>
      <w:r>
        <w:t>Step 3: Add the using Statement</w:t>
      </w:r>
    </w:p>
    <w:p w14:paraId="36ABFDCF" w14:textId="77777777" w:rsidR="00D93852" w:rsidRDefault="00000000">
      <w:r>
        <w:rPr>
          <w:rFonts w:ascii="Consolas" w:hAnsi="Consolas"/>
          <w:sz w:val="21"/>
        </w:rPr>
        <w:t>using Serilog;</w:t>
      </w:r>
    </w:p>
    <w:p w14:paraId="7F34CB7B" w14:textId="77777777" w:rsidR="00D93852" w:rsidRDefault="00000000">
      <w:pPr>
        <w:pStyle w:val="Heading2"/>
      </w:pPr>
      <w:r>
        <w:t>Step 4: Configure the Logger</w:t>
      </w:r>
    </w:p>
    <w:p w14:paraId="276F335C" w14:textId="77777777" w:rsidR="00D93852" w:rsidRDefault="00000000">
      <w:r>
        <w:rPr>
          <w:rFonts w:ascii="Consolas" w:hAnsi="Consolas"/>
          <w:sz w:val="21"/>
        </w:rPr>
        <w:t>Log.Logger = new LoggerConfiguration()</w:t>
      </w:r>
      <w:r>
        <w:rPr>
          <w:rFonts w:ascii="Consolas" w:hAnsi="Consolas"/>
          <w:sz w:val="21"/>
        </w:rPr>
        <w:br/>
        <w:t xml:space="preserve">    .WriteTo.File("app.log")</w:t>
      </w:r>
      <w:r>
        <w:rPr>
          <w:rFonts w:ascii="Consolas" w:hAnsi="Consolas"/>
          <w:sz w:val="21"/>
        </w:rPr>
        <w:br/>
        <w:t xml:space="preserve">    .CreateLogger();</w:t>
      </w:r>
    </w:p>
    <w:p w14:paraId="701205B1" w14:textId="77777777" w:rsidR="00D93852" w:rsidRDefault="00000000">
      <w:r>
        <w:t>Explanation: this instruction tells Serilog to create a logger object and store messages in a file named app.log.</w:t>
      </w:r>
    </w:p>
    <w:p w14:paraId="7E715D1F" w14:textId="77777777" w:rsidR="00D93852" w:rsidRDefault="00000000">
      <w:pPr>
        <w:pStyle w:val="Heading2"/>
      </w:pPr>
      <w:r>
        <w:t>Step 5: Write Messages into the Log File</w:t>
      </w:r>
    </w:p>
    <w:p w14:paraId="5E0E57FC" w14:textId="77777777" w:rsidR="00D93852" w:rsidRDefault="00000000">
      <w:r>
        <w:rPr>
          <w:rFonts w:ascii="Consolas" w:hAnsi="Consolas"/>
          <w:sz w:val="21"/>
        </w:rPr>
        <w:t>Log.Information("Program started");</w:t>
      </w:r>
      <w:r>
        <w:rPr>
          <w:rFonts w:ascii="Consolas" w:hAnsi="Consolas"/>
          <w:sz w:val="21"/>
        </w:rPr>
        <w:br/>
        <w:t>Log.Warning("This is a warning message");</w:t>
      </w:r>
      <w:r>
        <w:rPr>
          <w:rFonts w:ascii="Consolas" w:hAnsi="Consolas"/>
          <w:sz w:val="21"/>
        </w:rPr>
        <w:br/>
        <w:t>Log.Error("This is an error message");</w:t>
      </w:r>
    </w:p>
    <w:p w14:paraId="675243C6" w14:textId="77777777" w:rsidR="00D93852" w:rsidRDefault="00000000">
      <w:pPr>
        <w:pStyle w:val="Heading2"/>
      </w:pPr>
      <w:r>
        <w:lastRenderedPageBreak/>
        <w:t>Step 6: Close and Flush the Logger</w:t>
      </w:r>
    </w:p>
    <w:p w14:paraId="59FEEBFA" w14:textId="77777777" w:rsidR="00D93852" w:rsidRDefault="00000000">
      <w:r>
        <w:rPr>
          <w:rFonts w:ascii="Consolas" w:hAnsi="Consolas"/>
          <w:sz w:val="21"/>
        </w:rPr>
        <w:t>Log.CloseAndFlush();</w:t>
      </w:r>
    </w:p>
    <w:p w14:paraId="23AFC8FD" w14:textId="77777777" w:rsidR="00D93852" w:rsidRDefault="00000000">
      <w:r>
        <w:t>This ensures that all pending log messages are written to disk before the program exits.</w:t>
      </w:r>
    </w:p>
    <w:p w14:paraId="29BE4C5B" w14:textId="77777777" w:rsidR="00D93852" w:rsidRDefault="00000000">
      <w:pPr>
        <w:pStyle w:val="Heading1"/>
      </w:pPr>
      <w:r>
        <w:t>15. Complete Logging Example</w:t>
      </w:r>
    </w:p>
    <w:p w14:paraId="04840C9D" w14:textId="77777777" w:rsidR="00D93852" w:rsidRDefault="00000000">
      <w:r>
        <w:rPr>
          <w:rFonts w:ascii="Consolas" w:hAnsi="Consolas"/>
          <w:sz w:val="20"/>
        </w:rPr>
        <w:t xml:space="preserve">using </w:t>
      </w:r>
      <w:proofErr w:type="spellStart"/>
      <w:r>
        <w:rPr>
          <w:rFonts w:ascii="Consolas" w:hAnsi="Consolas"/>
          <w:sz w:val="20"/>
        </w:rPr>
        <w:t>Serilog</w:t>
      </w:r>
      <w:proofErr w:type="spellEnd"/>
      <w:r>
        <w:rPr>
          <w:rFonts w:ascii="Consolas" w:hAnsi="Consolas"/>
          <w:sz w:val="20"/>
        </w:rPr>
        <w:t>;</w:t>
      </w:r>
      <w:r>
        <w:rPr>
          <w:rFonts w:ascii="Consolas" w:hAnsi="Consolas"/>
          <w:sz w:val="20"/>
        </w:rPr>
        <w:br/>
      </w:r>
      <w:r>
        <w:rPr>
          <w:rFonts w:ascii="Consolas" w:hAnsi="Consolas"/>
          <w:sz w:val="20"/>
        </w:rPr>
        <w:br/>
      </w:r>
      <w:proofErr w:type="spellStart"/>
      <w:r>
        <w:rPr>
          <w:rFonts w:ascii="Consolas" w:hAnsi="Consolas"/>
          <w:sz w:val="20"/>
        </w:rPr>
        <w:t>Log.Logger</w:t>
      </w:r>
      <w:proofErr w:type="spellEnd"/>
      <w:r>
        <w:rPr>
          <w:rFonts w:ascii="Consolas" w:hAnsi="Consolas"/>
          <w:sz w:val="20"/>
        </w:rPr>
        <w:t xml:space="preserve"> = new </w:t>
      </w:r>
      <w:proofErr w:type="gramStart"/>
      <w:r>
        <w:rPr>
          <w:rFonts w:ascii="Consolas" w:hAnsi="Consolas"/>
          <w:sz w:val="20"/>
        </w:rPr>
        <w:t>LoggerConfiguration(</w:t>
      </w:r>
      <w:proofErr w:type="gramEnd"/>
      <w:r>
        <w:rPr>
          <w:rFonts w:ascii="Consolas" w:hAnsi="Consolas"/>
          <w:sz w:val="20"/>
        </w:rPr>
        <w:t>)</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WriteTo.File("app.log")</w:t>
      </w:r>
      <w:r>
        <w:rPr>
          <w:rFonts w:ascii="Consolas" w:hAnsi="Consolas"/>
          <w:sz w:val="20"/>
        </w:rPr>
        <w:br/>
        <w:t xml:space="preserve">  </w:t>
      </w:r>
      <w:proofErr w:type="gramStart"/>
      <w:r>
        <w:rPr>
          <w:rFonts w:ascii="Consolas" w:hAnsi="Consolas"/>
          <w:sz w:val="20"/>
        </w:rPr>
        <w:t xml:space="preserve">  .CreateLogger</w:t>
      </w:r>
      <w:proofErr w:type="gramEnd"/>
      <w:r>
        <w:rPr>
          <w:rFonts w:ascii="Consolas" w:hAnsi="Consolas"/>
          <w:sz w:val="20"/>
        </w:rPr>
        <w:t>();</w:t>
      </w:r>
      <w:r>
        <w:rPr>
          <w:rFonts w:ascii="Consolas" w:hAnsi="Consolas"/>
          <w:sz w:val="20"/>
        </w:rPr>
        <w:br/>
      </w:r>
      <w:r>
        <w:rPr>
          <w:rFonts w:ascii="Consolas" w:hAnsi="Consolas"/>
          <w:sz w:val="20"/>
        </w:rPr>
        <w:br/>
        <w:t>Log.Information("Application started");</w:t>
      </w:r>
      <w:r>
        <w:rPr>
          <w:rFonts w:ascii="Consolas" w:hAnsi="Consolas"/>
          <w:sz w:val="20"/>
        </w:rPr>
        <w:br/>
      </w:r>
      <w:r>
        <w:rPr>
          <w:rFonts w:ascii="Consolas" w:hAnsi="Consolas"/>
          <w:sz w:val="20"/>
        </w:rPr>
        <w:br/>
        <w:t>Console.Write("Enter your name: ");</w:t>
      </w:r>
      <w:r>
        <w:rPr>
          <w:rFonts w:ascii="Consolas" w:hAnsi="Consolas"/>
          <w:sz w:val="20"/>
        </w:rPr>
        <w:br/>
        <w:t>string name = Console.ReadLine();</w:t>
      </w:r>
      <w:r>
        <w:rPr>
          <w:rFonts w:ascii="Consolas" w:hAnsi="Consolas"/>
          <w:sz w:val="20"/>
        </w:rPr>
        <w:br/>
      </w:r>
      <w:r>
        <w:rPr>
          <w:rFonts w:ascii="Consolas" w:hAnsi="Consolas"/>
          <w:sz w:val="20"/>
        </w:rPr>
        <w:br/>
        <w:t>Log.Information("User entered name: {UserName}", name);</w:t>
      </w:r>
      <w:r>
        <w:rPr>
          <w:rFonts w:ascii="Consolas" w:hAnsi="Consolas"/>
          <w:sz w:val="20"/>
        </w:rPr>
        <w:br/>
        <w:t>Console.WriteLine("Hello " + name);</w:t>
      </w:r>
      <w:r>
        <w:rPr>
          <w:rFonts w:ascii="Consolas" w:hAnsi="Consolas"/>
          <w:sz w:val="20"/>
        </w:rPr>
        <w:br/>
      </w:r>
      <w:r>
        <w:rPr>
          <w:rFonts w:ascii="Consolas" w:hAnsi="Consolas"/>
          <w:sz w:val="20"/>
        </w:rPr>
        <w:br/>
        <w:t>Log.CloseAndFlush();</w:t>
      </w:r>
    </w:p>
    <w:p w14:paraId="58E4966F" w14:textId="77777777" w:rsidR="00D93852" w:rsidRDefault="00000000">
      <w:r>
        <w:t>This example shows that logging is not only for errors. It can also record normal activity.</w:t>
      </w:r>
    </w:p>
    <w:p w14:paraId="546C1164" w14:textId="77777777" w:rsidR="00D93852" w:rsidRDefault="00000000">
      <w:pPr>
        <w:pStyle w:val="Heading1"/>
      </w:pPr>
      <w:r>
        <w:t>16. Combining Exception Handling with Logging</w:t>
      </w:r>
    </w:p>
    <w:p w14:paraId="50E406D7" w14:textId="77777777" w:rsidR="00D93852" w:rsidRDefault="00000000">
      <w:r>
        <w:t>This is the most useful practical pattern because it gives a friendly message to the user and saves technical details for the developer.</w:t>
      </w:r>
    </w:p>
    <w:p w14:paraId="56E733F4" w14:textId="77777777" w:rsidR="00D93852" w:rsidRDefault="00000000">
      <w:r>
        <w:rPr>
          <w:rFonts w:ascii="Consolas" w:hAnsi="Consolas"/>
          <w:sz w:val="19"/>
        </w:rPr>
        <w:t>using Serilog;</w:t>
      </w:r>
      <w:r>
        <w:rPr>
          <w:rFonts w:ascii="Consolas" w:hAnsi="Consolas"/>
          <w:sz w:val="19"/>
        </w:rPr>
        <w:br/>
      </w:r>
      <w:r>
        <w:rPr>
          <w:rFonts w:ascii="Consolas" w:hAnsi="Consolas"/>
          <w:sz w:val="19"/>
        </w:rPr>
        <w:br/>
        <w:t>Log.Logger = new LoggerConfiguration()</w:t>
      </w:r>
      <w:r>
        <w:rPr>
          <w:rFonts w:ascii="Consolas" w:hAnsi="Consolas"/>
          <w:sz w:val="19"/>
        </w:rPr>
        <w:br/>
        <w:t xml:space="preserve">    .WriteTo.File("app.log")</w:t>
      </w:r>
      <w:r>
        <w:rPr>
          <w:rFonts w:ascii="Consolas" w:hAnsi="Consolas"/>
          <w:sz w:val="19"/>
        </w:rPr>
        <w:br/>
        <w:t xml:space="preserve">    .CreateLogger();</w:t>
      </w:r>
      <w:r>
        <w:rPr>
          <w:rFonts w:ascii="Consolas" w:hAnsi="Consolas"/>
          <w:sz w:val="19"/>
        </w:rPr>
        <w:br/>
      </w:r>
      <w:r>
        <w:rPr>
          <w:rFonts w:ascii="Consolas" w:hAnsi="Consolas"/>
          <w:sz w:val="19"/>
        </w:rPr>
        <w:br/>
        <w:t>try</w:t>
      </w:r>
      <w:r>
        <w:rPr>
          <w:rFonts w:ascii="Consolas" w:hAnsi="Consolas"/>
          <w:sz w:val="19"/>
        </w:rPr>
        <w:br/>
        <w:t>{</w:t>
      </w:r>
      <w:r>
        <w:rPr>
          <w:rFonts w:ascii="Consolas" w:hAnsi="Consolas"/>
          <w:sz w:val="19"/>
        </w:rPr>
        <w:br/>
        <w:t xml:space="preserve">    Console.Write("Enter a number: ");</w:t>
      </w:r>
      <w:r>
        <w:rPr>
          <w:rFonts w:ascii="Consolas" w:hAnsi="Consolas"/>
          <w:sz w:val="19"/>
        </w:rPr>
        <w:br/>
        <w:t xml:space="preserve">    int n = int.Parse(Console.ReadLine());</w:t>
      </w:r>
      <w:r>
        <w:rPr>
          <w:rFonts w:ascii="Consolas" w:hAnsi="Consolas"/>
          <w:sz w:val="19"/>
        </w:rPr>
        <w:br/>
      </w:r>
      <w:r>
        <w:rPr>
          <w:rFonts w:ascii="Consolas" w:hAnsi="Consolas"/>
          <w:sz w:val="19"/>
        </w:rPr>
        <w:br/>
        <w:t xml:space="preserve">    int result = 50 / n;</w:t>
      </w:r>
      <w:r>
        <w:rPr>
          <w:rFonts w:ascii="Consolas" w:hAnsi="Consolas"/>
          <w:sz w:val="19"/>
        </w:rPr>
        <w:br/>
        <w:t xml:space="preserve">    Console.WriteLine("Result = " + result);</w:t>
      </w:r>
      <w:r>
        <w:rPr>
          <w:rFonts w:ascii="Consolas" w:hAnsi="Consolas"/>
          <w:sz w:val="19"/>
        </w:rPr>
        <w:br/>
      </w:r>
      <w:r>
        <w:rPr>
          <w:rFonts w:ascii="Consolas" w:hAnsi="Consolas"/>
          <w:sz w:val="19"/>
        </w:rPr>
        <w:br/>
        <w:t xml:space="preserve">    Log.Information("Calculation completed successfully with value {Value}", n);</w:t>
      </w:r>
      <w:r>
        <w:rPr>
          <w:rFonts w:ascii="Consolas" w:hAnsi="Consolas"/>
          <w:sz w:val="19"/>
        </w:rPr>
        <w:br/>
        <w:t>}</w:t>
      </w:r>
      <w:r>
        <w:rPr>
          <w:rFonts w:ascii="Consolas" w:hAnsi="Consolas"/>
          <w:sz w:val="19"/>
        </w:rPr>
        <w:br/>
        <w:t>catch (FormatException ex)</w:t>
      </w:r>
      <w:r>
        <w:rPr>
          <w:rFonts w:ascii="Consolas" w:hAnsi="Consolas"/>
          <w:sz w:val="19"/>
        </w:rPr>
        <w:br/>
        <w:t>{</w:t>
      </w:r>
      <w:r>
        <w:rPr>
          <w:rFonts w:ascii="Consolas" w:hAnsi="Consolas"/>
          <w:sz w:val="19"/>
        </w:rPr>
        <w:br/>
        <w:t xml:space="preserve">    Log.Error(ex, "User entered non-numeric data");</w:t>
      </w:r>
      <w:r>
        <w:rPr>
          <w:rFonts w:ascii="Consolas" w:hAnsi="Consolas"/>
          <w:sz w:val="19"/>
        </w:rPr>
        <w:br/>
      </w:r>
      <w:r>
        <w:rPr>
          <w:rFonts w:ascii="Consolas" w:hAnsi="Consolas"/>
          <w:sz w:val="19"/>
        </w:rPr>
        <w:lastRenderedPageBreak/>
        <w:t xml:space="preserve">    Console.WriteLine("Please enter numbers only.");</w:t>
      </w:r>
      <w:r>
        <w:rPr>
          <w:rFonts w:ascii="Consolas" w:hAnsi="Consolas"/>
          <w:sz w:val="19"/>
        </w:rPr>
        <w:br/>
        <w:t>}</w:t>
      </w:r>
      <w:r>
        <w:rPr>
          <w:rFonts w:ascii="Consolas" w:hAnsi="Consolas"/>
          <w:sz w:val="19"/>
        </w:rPr>
        <w:br/>
        <w:t>catch (DivideByZeroException ex)</w:t>
      </w:r>
      <w:r>
        <w:rPr>
          <w:rFonts w:ascii="Consolas" w:hAnsi="Consolas"/>
          <w:sz w:val="19"/>
        </w:rPr>
        <w:br/>
        <w:t>{</w:t>
      </w:r>
      <w:r>
        <w:rPr>
          <w:rFonts w:ascii="Consolas" w:hAnsi="Consolas"/>
          <w:sz w:val="19"/>
        </w:rPr>
        <w:br/>
        <w:t xml:space="preserve">    Log.Error(ex, "User attempted division by zero");</w:t>
      </w:r>
      <w:r>
        <w:rPr>
          <w:rFonts w:ascii="Consolas" w:hAnsi="Consolas"/>
          <w:sz w:val="19"/>
        </w:rPr>
        <w:br/>
        <w:t xml:space="preserve">    Console.WriteLine("Zero is not allowed here.");</w:t>
      </w:r>
      <w:r>
        <w:rPr>
          <w:rFonts w:ascii="Consolas" w:hAnsi="Consolas"/>
          <w:sz w:val="19"/>
        </w:rPr>
        <w:br/>
        <w:t>}</w:t>
      </w:r>
      <w:r>
        <w:rPr>
          <w:rFonts w:ascii="Consolas" w:hAnsi="Consolas"/>
          <w:sz w:val="19"/>
        </w:rPr>
        <w:br/>
        <w:t>finally</w:t>
      </w:r>
      <w:r>
        <w:rPr>
          <w:rFonts w:ascii="Consolas" w:hAnsi="Consolas"/>
          <w:sz w:val="19"/>
        </w:rPr>
        <w:br/>
        <w:t>{</w:t>
      </w:r>
      <w:r>
        <w:rPr>
          <w:rFonts w:ascii="Consolas" w:hAnsi="Consolas"/>
          <w:sz w:val="19"/>
        </w:rPr>
        <w:br/>
        <w:t xml:space="preserve">    Log.Information("Program ended");</w:t>
      </w:r>
      <w:r>
        <w:rPr>
          <w:rFonts w:ascii="Consolas" w:hAnsi="Consolas"/>
          <w:sz w:val="19"/>
        </w:rPr>
        <w:br/>
        <w:t xml:space="preserve">    Log.CloseAndFlush();</w:t>
      </w:r>
      <w:r>
        <w:rPr>
          <w:rFonts w:ascii="Consolas" w:hAnsi="Consolas"/>
          <w:sz w:val="19"/>
        </w:rPr>
        <w:br/>
        <w:t>}</w:t>
      </w:r>
    </w:p>
    <w:p w14:paraId="7EC10D46" w14:textId="77777777" w:rsidR="00D93852" w:rsidRDefault="00000000">
      <w:r>
        <w:t>What happens here?</w:t>
      </w:r>
    </w:p>
    <w:p w14:paraId="4F273D60" w14:textId="77777777" w:rsidR="00D93852" w:rsidRDefault="00000000">
      <w:pPr>
        <w:pStyle w:val="ListBullet"/>
      </w:pPr>
      <w:r>
        <w:t>The user sees a simple and understandable message.</w:t>
      </w:r>
    </w:p>
    <w:p w14:paraId="2F6A6AF6" w14:textId="77777777" w:rsidR="00D93852" w:rsidRDefault="00000000">
      <w:pPr>
        <w:pStyle w:val="ListBullet"/>
      </w:pPr>
      <w:r>
        <w:t>The program saves detailed technical information in the log file.</w:t>
      </w:r>
    </w:p>
    <w:p w14:paraId="2096261A" w14:textId="77777777" w:rsidR="00D93852" w:rsidRDefault="00000000">
      <w:pPr>
        <w:pStyle w:val="ListBullet"/>
      </w:pPr>
      <w:r>
        <w:t>The finally block guarantees that the logger is closed correctly.</w:t>
      </w:r>
    </w:p>
    <w:p w14:paraId="3B4078E8" w14:textId="77777777" w:rsidR="00D93852" w:rsidRDefault="00000000">
      <w:pPr>
        <w:pStyle w:val="ListBullet"/>
      </w:pPr>
      <w:r>
        <w:t>This is closer to real software engineering practice than using Console.WriteLine only.</w:t>
      </w:r>
    </w:p>
    <w:p w14:paraId="336B1E5E" w14:textId="77777777" w:rsidR="00D93852" w:rsidRDefault="00000000">
      <w:pPr>
        <w:pStyle w:val="Heading1"/>
      </w:pPr>
      <w:r>
        <w:t>17. Classroom Discussion Example</w:t>
      </w:r>
    </w:p>
    <w:p w14:paraId="2F78DDEE" w14:textId="77777777" w:rsidR="00D93852" w:rsidRDefault="00000000">
      <w:r>
        <w:t>Suppose a student builds a small registration system. The program asks for age, email, and a file that contains student data. Three problems may happen: the student enters text instead of age, the file path is wrong, or some variable was never initialized. Using exception handling, each problem can be managed without crashing the entire application. Using logging, the developer can later check exactly which problem happened and at what time.</w:t>
      </w:r>
    </w:p>
    <w:p w14:paraId="4AE6CEE0" w14:textId="77777777" w:rsidR="00D93852" w:rsidRDefault="00000000">
      <w:pPr>
        <w:pStyle w:val="Heading1"/>
      </w:pPr>
      <w:r>
        <w:t>18. Good Practices for Students</w:t>
      </w:r>
    </w:p>
    <w:p w14:paraId="139B31EF" w14:textId="77777777" w:rsidR="00D93852" w:rsidRDefault="00000000">
      <w:pPr>
        <w:pStyle w:val="ListBullet"/>
      </w:pPr>
      <w:r>
        <w:t>Catch specific exceptions whenever possible.</w:t>
      </w:r>
    </w:p>
    <w:p w14:paraId="43D74709" w14:textId="77777777" w:rsidR="00D93852" w:rsidRDefault="00000000">
      <w:pPr>
        <w:pStyle w:val="ListBullet"/>
      </w:pPr>
      <w:r>
        <w:t>Do not use an empty catch block because it hides the problem.</w:t>
      </w:r>
    </w:p>
    <w:p w14:paraId="34CCFA5D" w14:textId="77777777" w:rsidR="00D93852" w:rsidRDefault="00000000">
      <w:pPr>
        <w:pStyle w:val="ListBullet"/>
      </w:pPr>
      <w:r>
        <w:t>Do not place too much unrelated code inside one try block.</w:t>
      </w:r>
    </w:p>
    <w:p w14:paraId="36AD9050" w14:textId="77777777" w:rsidR="00D93852" w:rsidRDefault="00000000">
      <w:pPr>
        <w:pStyle w:val="ListBullet"/>
      </w:pPr>
      <w:r>
        <w:t>Show a friendly message to the user, but keep technical detail in the log.</w:t>
      </w:r>
    </w:p>
    <w:p w14:paraId="3B860E53" w14:textId="77777777" w:rsidR="00D93852" w:rsidRDefault="00000000">
      <w:pPr>
        <w:pStyle w:val="ListBullet"/>
      </w:pPr>
      <w:r>
        <w:t>Use finally when resources must always be closed.</w:t>
      </w:r>
    </w:p>
    <w:p w14:paraId="20E06803" w14:textId="77777777" w:rsidR="00D93852" w:rsidRDefault="00000000">
      <w:pPr>
        <w:pStyle w:val="ListBullet"/>
      </w:pPr>
      <w:r>
        <w:t>Test both correct and incorrect input while debugging.</w:t>
      </w:r>
    </w:p>
    <w:p w14:paraId="5C02F71B" w14:textId="77777777" w:rsidR="00D93852" w:rsidRDefault="00000000">
      <w:pPr>
        <w:pStyle w:val="Heading1"/>
      </w:pPr>
      <w:r>
        <w:t>19. Short Lab Activities</w:t>
      </w:r>
    </w:p>
    <w:p w14:paraId="78CEB39A" w14:textId="77777777" w:rsidR="00D93852" w:rsidRDefault="00000000">
      <w:pPr>
        <w:pStyle w:val="ListNumber"/>
      </w:pPr>
      <w:r>
        <w:t>Write a program that asks for two integers and handles invalid input and division by zero.</w:t>
      </w:r>
    </w:p>
    <w:p w14:paraId="2CCD1142" w14:textId="77777777" w:rsidR="00D93852" w:rsidRDefault="00000000">
      <w:pPr>
        <w:pStyle w:val="ListNumber"/>
      </w:pPr>
      <w:r>
        <w:t>Write a program that tries to open a file and prints a suitable message if the file does not exist.</w:t>
      </w:r>
    </w:p>
    <w:p w14:paraId="521BE39F" w14:textId="77777777" w:rsidR="00D93852" w:rsidRDefault="00000000">
      <w:pPr>
        <w:pStyle w:val="ListNumber"/>
      </w:pPr>
      <w:r>
        <w:t>Add Serilog to a console project and create an app.log file that records program start and end.</w:t>
      </w:r>
    </w:p>
    <w:p w14:paraId="12F83204" w14:textId="77777777" w:rsidR="00D93852" w:rsidRDefault="00000000">
      <w:pPr>
        <w:pStyle w:val="ListNumber"/>
      </w:pPr>
      <w:r>
        <w:t>Combine try–catch with logging so that every error is stored in the log file.</w:t>
      </w:r>
    </w:p>
    <w:p w14:paraId="56A38277" w14:textId="77777777" w:rsidR="00D93852" w:rsidRDefault="00000000">
      <w:pPr>
        <w:pStyle w:val="Heading1"/>
      </w:pPr>
      <w:r>
        <w:lastRenderedPageBreak/>
        <w:t>20. Summary</w:t>
      </w:r>
    </w:p>
    <w:p w14:paraId="59D10637" w14:textId="77777777" w:rsidR="00D93852" w:rsidRDefault="00000000">
      <w:r>
        <w:t>Exception handling protects the application from abrupt termination by controlling runtime errors. Logging records what happened during execution so that the developer can review events later. For third-year students, mastering these two ideas is important because they move programming practice from small experimental code to safer and more professional software behavior.</w:t>
      </w:r>
    </w:p>
    <w:sectPr w:rsidR="00D93852"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126148">
    <w:abstractNumId w:val="8"/>
  </w:num>
  <w:num w:numId="2" w16cid:durableId="900479488">
    <w:abstractNumId w:val="6"/>
  </w:num>
  <w:num w:numId="3" w16cid:durableId="1872838565">
    <w:abstractNumId w:val="5"/>
  </w:num>
  <w:num w:numId="4" w16cid:durableId="1810510149">
    <w:abstractNumId w:val="4"/>
  </w:num>
  <w:num w:numId="5" w16cid:durableId="1730304470">
    <w:abstractNumId w:val="7"/>
  </w:num>
  <w:num w:numId="6" w16cid:durableId="1215777385">
    <w:abstractNumId w:val="3"/>
  </w:num>
  <w:num w:numId="7" w16cid:durableId="1362130432">
    <w:abstractNumId w:val="2"/>
  </w:num>
  <w:num w:numId="8" w16cid:durableId="1219971826">
    <w:abstractNumId w:val="1"/>
  </w:num>
  <w:num w:numId="9" w16cid:durableId="662053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1BE"/>
    <w:rsid w:val="0029639D"/>
    <w:rsid w:val="00326F90"/>
    <w:rsid w:val="005507B0"/>
    <w:rsid w:val="007814B8"/>
    <w:rsid w:val="007E6649"/>
    <w:rsid w:val="00AA1D8D"/>
    <w:rsid w:val="00B47730"/>
    <w:rsid w:val="00BD7FB8"/>
    <w:rsid w:val="00CB0664"/>
    <w:rsid w:val="00D75553"/>
    <w:rsid w:val="00D93852"/>
    <w:rsid w:val="00F97B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016EE"/>
  <w14:defaultImageDpi w14:val="300"/>
  <w15:docId w15:val="{4270E29E-CC38-4E43-A394-6D380A7ED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1824</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suhad yousif</cp:lastModifiedBy>
  <cp:revision>2</cp:revision>
  <dcterms:created xsi:type="dcterms:W3CDTF">2026-04-09T08:05:00Z</dcterms:created>
  <dcterms:modified xsi:type="dcterms:W3CDTF">2026-04-09T08:05:00Z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845b85ef-3fe8-4563-b653-24fc290f0e28</vt:lpwstr>
  </property>
</Properties>
</file>