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9BD2A" w14:textId="77777777" w:rsidR="00455DBB" w:rsidRPr="000204DE" w:rsidRDefault="00000000" w:rsidP="000204DE">
      <w:pPr>
        <w:jc w:val="both"/>
        <w:rPr>
          <w:sz w:val="26"/>
          <w:szCs w:val="26"/>
        </w:rPr>
      </w:pPr>
      <w:r w:rsidRPr="000204DE">
        <w:rPr>
          <w:b/>
          <w:sz w:val="26"/>
          <w:szCs w:val="26"/>
        </w:rPr>
        <w:t>Lecture: How to Share a GitHub Repository Between More Than One Account</w:t>
      </w:r>
    </w:p>
    <w:p w14:paraId="45649791" w14:textId="77777777" w:rsidR="00455DBB" w:rsidRPr="000204DE" w:rsidRDefault="00000000" w:rsidP="000204DE">
      <w:pPr>
        <w:pStyle w:val="Heading1"/>
        <w:jc w:val="both"/>
        <w:rPr>
          <w:sz w:val="26"/>
          <w:szCs w:val="26"/>
        </w:rPr>
      </w:pPr>
      <w:r w:rsidRPr="000204DE">
        <w:rPr>
          <w:sz w:val="26"/>
          <w:szCs w:val="26"/>
        </w:rPr>
        <w:t>1. Lecture Objective</w:t>
      </w:r>
    </w:p>
    <w:p w14:paraId="69B7EECB" w14:textId="77777777" w:rsidR="000204DE" w:rsidRDefault="00000000" w:rsidP="000204DE">
      <w:pPr>
        <w:jc w:val="both"/>
        <w:rPr>
          <w:sz w:val="26"/>
          <w:szCs w:val="26"/>
        </w:rPr>
      </w:pPr>
      <w:r w:rsidRPr="000204DE">
        <w:rPr>
          <w:sz w:val="26"/>
          <w:szCs w:val="26"/>
        </w:rPr>
        <w:t xml:space="preserve">The purpose of this lecture is to explain, </w:t>
      </w:r>
      <w:r w:rsidR="000204DE">
        <w:rPr>
          <w:sz w:val="26"/>
          <w:szCs w:val="26"/>
        </w:rPr>
        <w:t>and practically</w:t>
      </w:r>
      <w:r w:rsidRPr="000204DE">
        <w:rPr>
          <w:sz w:val="26"/>
          <w:szCs w:val="26"/>
        </w:rPr>
        <w:t>, how one GitHub account can share project files with another GitHub account. The lecture focuses on the actual classroom workflow: Account A creates the repository, Account B is invited, Account B accepts the invitation, then both accounts can work on the same files.</w:t>
      </w:r>
    </w:p>
    <w:p w14:paraId="03F52BE9" w14:textId="7DD4D9E4" w:rsidR="00455DBB" w:rsidRPr="000204DE" w:rsidRDefault="00000000" w:rsidP="000204DE">
      <w:pPr>
        <w:pStyle w:val="Heading1"/>
        <w:jc w:val="both"/>
        <w:rPr>
          <w:sz w:val="26"/>
          <w:szCs w:val="26"/>
        </w:rPr>
      </w:pPr>
      <w:r w:rsidRPr="000204DE">
        <w:rPr>
          <w:sz w:val="26"/>
          <w:szCs w:val="26"/>
        </w:rPr>
        <w:t>2. What Does Sharing Mean in GitHub?</w:t>
      </w:r>
    </w:p>
    <w:p w14:paraId="6FA235DA" w14:textId="77777777" w:rsidR="00455DBB" w:rsidRPr="000204DE" w:rsidRDefault="00000000" w:rsidP="000204DE">
      <w:pPr>
        <w:jc w:val="both"/>
        <w:rPr>
          <w:sz w:val="26"/>
          <w:szCs w:val="26"/>
        </w:rPr>
      </w:pPr>
      <w:r w:rsidRPr="000204DE">
        <w:rPr>
          <w:sz w:val="26"/>
          <w:szCs w:val="26"/>
        </w:rPr>
        <w:t>When we say that one GitHub account shares files with another account, we do not mean sending files one by one as attachments. Instead, the owner shares the whole repository. A repository contains the files of the project, their folders, their history, and every change made by contributors. Therefore, sharing on GitHub means giving another account permission to open the same repository and work on the same project files.</w:t>
      </w:r>
    </w:p>
    <w:p w14:paraId="3CF8CC7B" w14:textId="77777777" w:rsidR="00455DBB" w:rsidRPr="000204DE" w:rsidRDefault="00000000" w:rsidP="000204DE">
      <w:pPr>
        <w:pStyle w:val="ListBullet"/>
        <w:jc w:val="both"/>
        <w:rPr>
          <w:sz w:val="26"/>
          <w:szCs w:val="26"/>
        </w:rPr>
      </w:pPr>
      <w:r w:rsidRPr="000204DE">
        <w:rPr>
          <w:sz w:val="26"/>
          <w:szCs w:val="26"/>
        </w:rPr>
        <w:t>A repository may contain source code files, reports, images, datasets, and documentation.</w:t>
      </w:r>
    </w:p>
    <w:p w14:paraId="2FC94DE5" w14:textId="77777777" w:rsidR="00455DBB" w:rsidRPr="000204DE" w:rsidRDefault="00000000" w:rsidP="000204DE">
      <w:pPr>
        <w:pStyle w:val="ListBullet"/>
        <w:jc w:val="both"/>
        <w:rPr>
          <w:sz w:val="26"/>
          <w:szCs w:val="26"/>
        </w:rPr>
      </w:pPr>
      <w:r w:rsidRPr="000204DE">
        <w:rPr>
          <w:sz w:val="26"/>
          <w:szCs w:val="26"/>
        </w:rPr>
        <w:t>Each contributor can download the repository to the local computer.</w:t>
      </w:r>
    </w:p>
    <w:p w14:paraId="58BE2168" w14:textId="77777777" w:rsidR="00455DBB" w:rsidRPr="000204DE" w:rsidRDefault="00000000" w:rsidP="000204DE">
      <w:pPr>
        <w:pStyle w:val="ListBullet"/>
        <w:jc w:val="both"/>
        <w:rPr>
          <w:sz w:val="26"/>
          <w:szCs w:val="26"/>
        </w:rPr>
      </w:pPr>
      <w:r w:rsidRPr="000204DE">
        <w:rPr>
          <w:sz w:val="26"/>
          <w:szCs w:val="26"/>
        </w:rPr>
        <w:t>Each change is recorded through commit history.</w:t>
      </w:r>
    </w:p>
    <w:p w14:paraId="11147D1C" w14:textId="77777777" w:rsidR="00455DBB" w:rsidRPr="000204DE" w:rsidRDefault="00000000" w:rsidP="000204DE">
      <w:pPr>
        <w:pStyle w:val="ListBullet"/>
        <w:jc w:val="both"/>
        <w:rPr>
          <w:sz w:val="26"/>
          <w:szCs w:val="26"/>
        </w:rPr>
      </w:pPr>
      <w:r w:rsidRPr="000204DE">
        <w:rPr>
          <w:sz w:val="26"/>
          <w:szCs w:val="26"/>
        </w:rPr>
        <w:t>GitHub allows the owner to control who can read, write, or manage the repository.</w:t>
      </w:r>
    </w:p>
    <w:p w14:paraId="5A1044FB" w14:textId="77777777" w:rsidR="00455DBB" w:rsidRPr="000204DE" w:rsidRDefault="00000000" w:rsidP="000204DE">
      <w:pPr>
        <w:pStyle w:val="Heading1"/>
        <w:jc w:val="both"/>
        <w:rPr>
          <w:sz w:val="26"/>
          <w:szCs w:val="26"/>
        </w:rPr>
      </w:pPr>
      <w:r w:rsidRPr="000204DE">
        <w:rPr>
          <w:sz w:val="26"/>
          <w:szCs w:val="26"/>
        </w:rPr>
        <w:t>3. Main Classroom Scenario</w:t>
      </w:r>
    </w:p>
    <w:p w14:paraId="3D3338A9" w14:textId="77777777" w:rsidR="00455DBB" w:rsidRPr="000204DE" w:rsidRDefault="00000000" w:rsidP="000204DE">
      <w:pPr>
        <w:jc w:val="both"/>
        <w:rPr>
          <w:sz w:val="26"/>
          <w:szCs w:val="26"/>
        </w:rPr>
      </w:pPr>
      <w:r w:rsidRPr="000204DE">
        <w:rPr>
          <w:sz w:val="26"/>
          <w:szCs w:val="26"/>
        </w:rPr>
        <w:t>In this lecture, we use the following simple scenario:</w:t>
      </w:r>
    </w:p>
    <w:p w14:paraId="71117F50" w14:textId="77777777" w:rsidR="00455DBB" w:rsidRPr="000204DE" w:rsidRDefault="00000000" w:rsidP="000204DE">
      <w:pPr>
        <w:pStyle w:val="ListBullet"/>
        <w:jc w:val="both"/>
        <w:rPr>
          <w:sz w:val="26"/>
          <w:szCs w:val="26"/>
        </w:rPr>
      </w:pPr>
      <w:r w:rsidRPr="000204DE">
        <w:rPr>
          <w:sz w:val="26"/>
          <w:szCs w:val="26"/>
        </w:rPr>
        <w:t>Account A: the owner of the repository.</w:t>
      </w:r>
    </w:p>
    <w:p w14:paraId="474E0AAF" w14:textId="77777777" w:rsidR="00455DBB" w:rsidRPr="000204DE" w:rsidRDefault="00000000" w:rsidP="000204DE">
      <w:pPr>
        <w:pStyle w:val="ListBullet"/>
        <w:jc w:val="both"/>
        <w:rPr>
          <w:sz w:val="26"/>
          <w:szCs w:val="26"/>
        </w:rPr>
      </w:pPr>
      <w:r w:rsidRPr="000204DE">
        <w:rPr>
          <w:sz w:val="26"/>
          <w:szCs w:val="26"/>
        </w:rPr>
        <w:t>Account B: the second student or collaborator.</w:t>
      </w:r>
    </w:p>
    <w:p w14:paraId="17FCC7B3" w14:textId="77777777" w:rsidR="00455DBB" w:rsidRPr="000204DE" w:rsidRDefault="00000000" w:rsidP="000204DE">
      <w:pPr>
        <w:pStyle w:val="ListBullet"/>
        <w:jc w:val="both"/>
        <w:rPr>
          <w:sz w:val="26"/>
          <w:szCs w:val="26"/>
        </w:rPr>
      </w:pPr>
      <w:r w:rsidRPr="000204DE">
        <w:rPr>
          <w:sz w:val="26"/>
          <w:szCs w:val="26"/>
        </w:rPr>
        <w:t>Optional Account C: a third collaborator added in the same way.</w:t>
      </w:r>
    </w:p>
    <w:p w14:paraId="5785D59F" w14:textId="77777777" w:rsidR="00455DBB" w:rsidRPr="000204DE" w:rsidRDefault="00000000" w:rsidP="000204DE">
      <w:pPr>
        <w:jc w:val="both"/>
        <w:rPr>
          <w:sz w:val="26"/>
          <w:szCs w:val="26"/>
        </w:rPr>
      </w:pPr>
      <w:r w:rsidRPr="000204DE">
        <w:rPr>
          <w:sz w:val="26"/>
          <w:szCs w:val="26"/>
        </w:rPr>
        <w:t>The important idea is that sharing with more than one account follows the same steps repeatedly. The owner adds one collaborator, then another, then another, and all invited users work on the same repository according to the granted permissions.</w:t>
      </w:r>
    </w:p>
    <w:p w14:paraId="44612C6C" w14:textId="77777777" w:rsidR="00455DBB" w:rsidRPr="000204DE" w:rsidRDefault="00000000" w:rsidP="000204DE">
      <w:pPr>
        <w:pStyle w:val="Heading1"/>
        <w:jc w:val="both"/>
        <w:rPr>
          <w:sz w:val="26"/>
          <w:szCs w:val="26"/>
        </w:rPr>
      </w:pPr>
      <w:r w:rsidRPr="000204DE">
        <w:rPr>
          <w:sz w:val="26"/>
          <w:szCs w:val="26"/>
        </w:rPr>
        <w:lastRenderedPageBreak/>
        <w:t>4. Before Starting</w:t>
      </w:r>
    </w:p>
    <w:p w14:paraId="5EF20825" w14:textId="77777777" w:rsidR="00455DBB" w:rsidRPr="000204DE" w:rsidRDefault="00000000" w:rsidP="000204DE">
      <w:pPr>
        <w:jc w:val="both"/>
        <w:rPr>
          <w:sz w:val="26"/>
          <w:szCs w:val="26"/>
        </w:rPr>
      </w:pPr>
      <w:r w:rsidRPr="000204DE">
        <w:rPr>
          <w:sz w:val="26"/>
          <w:szCs w:val="26"/>
        </w:rPr>
        <w:t>Before sharing a repository, the students must prepare the following:</w:t>
      </w:r>
    </w:p>
    <w:p w14:paraId="062F5647" w14:textId="77777777" w:rsidR="00455DBB" w:rsidRPr="000204DE" w:rsidRDefault="00000000" w:rsidP="000204DE">
      <w:pPr>
        <w:pStyle w:val="ListBullet"/>
        <w:jc w:val="both"/>
        <w:rPr>
          <w:sz w:val="26"/>
          <w:szCs w:val="26"/>
        </w:rPr>
      </w:pPr>
      <w:r w:rsidRPr="000204DE">
        <w:rPr>
          <w:sz w:val="26"/>
          <w:szCs w:val="26"/>
        </w:rPr>
        <w:t>A GitHub account for each student.</w:t>
      </w:r>
    </w:p>
    <w:p w14:paraId="610D854F" w14:textId="77777777" w:rsidR="00455DBB" w:rsidRPr="000204DE" w:rsidRDefault="00000000" w:rsidP="000204DE">
      <w:pPr>
        <w:pStyle w:val="ListBullet"/>
        <w:jc w:val="both"/>
        <w:rPr>
          <w:sz w:val="26"/>
          <w:szCs w:val="26"/>
        </w:rPr>
      </w:pPr>
      <w:r w:rsidRPr="000204DE">
        <w:rPr>
          <w:sz w:val="26"/>
          <w:szCs w:val="26"/>
        </w:rPr>
        <w:t>A repository already created by the owner.</w:t>
      </w:r>
    </w:p>
    <w:p w14:paraId="5EC00548" w14:textId="77777777" w:rsidR="00455DBB" w:rsidRPr="000204DE" w:rsidRDefault="00000000" w:rsidP="000204DE">
      <w:pPr>
        <w:pStyle w:val="ListBullet"/>
        <w:jc w:val="both"/>
        <w:rPr>
          <w:sz w:val="26"/>
          <w:szCs w:val="26"/>
        </w:rPr>
      </w:pPr>
      <w:r w:rsidRPr="000204DE">
        <w:rPr>
          <w:sz w:val="26"/>
          <w:szCs w:val="26"/>
        </w:rPr>
        <w:t>Git for Windows installed on the computer.</w:t>
      </w:r>
    </w:p>
    <w:p w14:paraId="07979658" w14:textId="77777777" w:rsidR="00455DBB" w:rsidRPr="000204DE" w:rsidRDefault="00000000" w:rsidP="000204DE">
      <w:pPr>
        <w:pStyle w:val="ListBullet"/>
        <w:jc w:val="both"/>
        <w:rPr>
          <w:sz w:val="26"/>
          <w:szCs w:val="26"/>
        </w:rPr>
      </w:pPr>
      <w:r w:rsidRPr="000204DE">
        <w:rPr>
          <w:sz w:val="26"/>
          <w:szCs w:val="26"/>
        </w:rPr>
        <w:t>Internet connection.</w:t>
      </w:r>
    </w:p>
    <w:p w14:paraId="5D6F52C2" w14:textId="77777777" w:rsidR="00455DBB" w:rsidRPr="000204DE" w:rsidRDefault="00000000" w:rsidP="000204DE">
      <w:pPr>
        <w:pStyle w:val="ListBullet"/>
        <w:jc w:val="both"/>
        <w:rPr>
          <w:sz w:val="26"/>
          <w:szCs w:val="26"/>
        </w:rPr>
      </w:pPr>
      <w:r w:rsidRPr="000204DE">
        <w:rPr>
          <w:sz w:val="26"/>
          <w:szCs w:val="26"/>
        </w:rPr>
        <w:t>Basic understanding of files, folders, and command line.</w:t>
      </w:r>
    </w:p>
    <w:p w14:paraId="12C6BD70" w14:textId="77777777" w:rsidR="00455DBB" w:rsidRPr="000204DE" w:rsidRDefault="00000000" w:rsidP="000204DE">
      <w:pPr>
        <w:jc w:val="both"/>
        <w:rPr>
          <w:sz w:val="26"/>
          <w:szCs w:val="26"/>
        </w:rPr>
      </w:pPr>
      <w:r w:rsidRPr="000204DE">
        <w:rPr>
          <w:sz w:val="26"/>
          <w:szCs w:val="26"/>
        </w:rPr>
        <w:t>If Git is not installed on Windows, install Git for Windows, then open Git Bash after installation.</w:t>
      </w:r>
    </w:p>
    <w:p w14:paraId="6D5E26CF" w14:textId="77777777" w:rsidR="00455DBB" w:rsidRPr="000204DE" w:rsidRDefault="00000000" w:rsidP="000204DE">
      <w:pPr>
        <w:pStyle w:val="Heading1"/>
        <w:jc w:val="both"/>
        <w:rPr>
          <w:sz w:val="26"/>
          <w:szCs w:val="26"/>
        </w:rPr>
      </w:pPr>
      <w:r w:rsidRPr="000204DE">
        <w:rPr>
          <w:sz w:val="26"/>
          <w:szCs w:val="26"/>
        </w:rPr>
        <w:t>5. Step 1: Create the Repository in the Owner Account</w:t>
      </w:r>
    </w:p>
    <w:p w14:paraId="5003CB15" w14:textId="77777777" w:rsidR="00455DBB" w:rsidRPr="000204DE" w:rsidRDefault="00000000" w:rsidP="000204DE">
      <w:pPr>
        <w:jc w:val="both"/>
        <w:rPr>
          <w:sz w:val="26"/>
          <w:szCs w:val="26"/>
        </w:rPr>
      </w:pPr>
      <w:r w:rsidRPr="000204DE">
        <w:rPr>
          <w:sz w:val="26"/>
          <w:szCs w:val="26"/>
        </w:rPr>
        <w:t>The first step is done by Account A. The owner signs in to GitHub and creates a repository. This repository will later be shared with one or more accounts.</w:t>
      </w:r>
    </w:p>
    <w:p w14:paraId="3C92D672" w14:textId="77777777" w:rsidR="00455DBB" w:rsidRPr="000204DE" w:rsidRDefault="00000000" w:rsidP="000204DE">
      <w:pPr>
        <w:pStyle w:val="ListNumber"/>
        <w:jc w:val="both"/>
        <w:rPr>
          <w:sz w:val="26"/>
          <w:szCs w:val="26"/>
        </w:rPr>
      </w:pPr>
      <w:r w:rsidRPr="000204DE">
        <w:rPr>
          <w:sz w:val="26"/>
          <w:szCs w:val="26"/>
        </w:rPr>
        <w:t>Open the browser and sign in to GitHub using Account A.</w:t>
      </w:r>
    </w:p>
    <w:p w14:paraId="6839A9E1" w14:textId="77777777" w:rsidR="00455DBB" w:rsidRPr="000204DE" w:rsidRDefault="00000000" w:rsidP="000204DE">
      <w:pPr>
        <w:pStyle w:val="ListNumber"/>
        <w:jc w:val="both"/>
        <w:rPr>
          <w:sz w:val="26"/>
          <w:szCs w:val="26"/>
        </w:rPr>
      </w:pPr>
      <w:r w:rsidRPr="000204DE">
        <w:rPr>
          <w:sz w:val="26"/>
          <w:szCs w:val="26"/>
        </w:rPr>
        <w:t>Click New repository.</w:t>
      </w:r>
    </w:p>
    <w:p w14:paraId="07370E1C" w14:textId="77777777" w:rsidR="00455DBB" w:rsidRPr="000204DE" w:rsidRDefault="00000000" w:rsidP="000204DE">
      <w:pPr>
        <w:pStyle w:val="ListNumber"/>
        <w:jc w:val="both"/>
        <w:rPr>
          <w:sz w:val="26"/>
          <w:szCs w:val="26"/>
        </w:rPr>
      </w:pPr>
      <w:r w:rsidRPr="000204DE">
        <w:rPr>
          <w:sz w:val="26"/>
          <w:szCs w:val="26"/>
        </w:rPr>
        <w:t>Write the repository name, for example: WebProgramming_Project.</w:t>
      </w:r>
    </w:p>
    <w:p w14:paraId="6624F4D4" w14:textId="77777777" w:rsidR="00455DBB" w:rsidRPr="000204DE" w:rsidRDefault="00000000" w:rsidP="000204DE">
      <w:pPr>
        <w:pStyle w:val="ListNumber"/>
        <w:jc w:val="both"/>
        <w:rPr>
          <w:sz w:val="26"/>
          <w:szCs w:val="26"/>
        </w:rPr>
      </w:pPr>
      <w:r w:rsidRPr="000204DE">
        <w:rPr>
          <w:sz w:val="26"/>
          <w:szCs w:val="26"/>
        </w:rPr>
        <w:t>Choose whether the repository is Public or Private.</w:t>
      </w:r>
    </w:p>
    <w:p w14:paraId="32D14CBF" w14:textId="77777777" w:rsidR="00455DBB" w:rsidRPr="000204DE" w:rsidRDefault="00000000" w:rsidP="000204DE">
      <w:pPr>
        <w:pStyle w:val="ListNumber"/>
        <w:jc w:val="both"/>
        <w:rPr>
          <w:sz w:val="26"/>
          <w:szCs w:val="26"/>
        </w:rPr>
      </w:pPr>
      <w:r w:rsidRPr="000204DE">
        <w:rPr>
          <w:sz w:val="26"/>
          <w:szCs w:val="26"/>
        </w:rPr>
        <w:t>Click Create repository.</w:t>
      </w:r>
    </w:p>
    <w:p w14:paraId="227A0C29" w14:textId="77777777" w:rsidR="00455DBB" w:rsidRPr="000204DE" w:rsidRDefault="00000000" w:rsidP="000204DE">
      <w:pPr>
        <w:jc w:val="both"/>
        <w:rPr>
          <w:sz w:val="26"/>
          <w:szCs w:val="26"/>
        </w:rPr>
      </w:pPr>
      <w:r w:rsidRPr="000204DE">
        <w:rPr>
          <w:sz w:val="26"/>
          <w:szCs w:val="26"/>
        </w:rPr>
        <w:t>At this moment, the repository belongs only to Account A. No other account can modify a private repository until the owner gives permission.</w:t>
      </w:r>
    </w:p>
    <w:p w14:paraId="3F315364" w14:textId="77777777" w:rsidR="00455DBB" w:rsidRPr="000204DE" w:rsidRDefault="00000000" w:rsidP="000204DE">
      <w:pPr>
        <w:pStyle w:val="Heading1"/>
        <w:jc w:val="both"/>
        <w:rPr>
          <w:sz w:val="26"/>
          <w:szCs w:val="26"/>
        </w:rPr>
      </w:pPr>
      <w:r w:rsidRPr="000204DE">
        <w:rPr>
          <w:sz w:val="26"/>
          <w:szCs w:val="26"/>
        </w:rPr>
        <w:t>6. Step 2: Add Another GitHub Account as Collaborator</w:t>
      </w:r>
    </w:p>
    <w:p w14:paraId="6258FCA4" w14:textId="77777777" w:rsidR="00455DBB" w:rsidRPr="000204DE" w:rsidRDefault="00000000" w:rsidP="000204DE">
      <w:pPr>
        <w:jc w:val="both"/>
        <w:rPr>
          <w:sz w:val="26"/>
          <w:szCs w:val="26"/>
        </w:rPr>
      </w:pPr>
      <w:r w:rsidRPr="000204DE">
        <w:rPr>
          <w:sz w:val="26"/>
          <w:szCs w:val="26"/>
        </w:rPr>
        <w:t>Now the owner starts the actual sharing process. This is the central step in the lecture because it is the step that gives another account access to the files.</w:t>
      </w:r>
    </w:p>
    <w:p w14:paraId="0AE10D34" w14:textId="77777777" w:rsidR="00455DBB" w:rsidRPr="000204DE" w:rsidRDefault="00000000" w:rsidP="000204DE">
      <w:pPr>
        <w:pStyle w:val="ListNumber"/>
        <w:jc w:val="both"/>
        <w:rPr>
          <w:sz w:val="26"/>
          <w:szCs w:val="26"/>
        </w:rPr>
      </w:pPr>
      <w:r w:rsidRPr="000204DE">
        <w:rPr>
          <w:sz w:val="26"/>
          <w:szCs w:val="26"/>
        </w:rPr>
        <w:t>Open the repository page.</w:t>
      </w:r>
    </w:p>
    <w:p w14:paraId="76C42D66" w14:textId="77777777" w:rsidR="00455DBB" w:rsidRPr="000204DE" w:rsidRDefault="00000000" w:rsidP="000204DE">
      <w:pPr>
        <w:pStyle w:val="ListNumber"/>
        <w:jc w:val="both"/>
        <w:rPr>
          <w:sz w:val="26"/>
          <w:szCs w:val="26"/>
        </w:rPr>
      </w:pPr>
      <w:r w:rsidRPr="000204DE">
        <w:rPr>
          <w:sz w:val="26"/>
          <w:szCs w:val="26"/>
        </w:rPr>
        <w:t>Click Settings.</w:t>
      </w:r>
    </w:p>
    <w:p w14:paraId="5F0E9405" w14:textId="77777777" w:rsidR="00455DBB" w:rsidRPr="000204DE" w:rsidRDefault="00000000" w:rsidP="000204DE">
      <w:pPr>
        <w:pStyle w:val="ListNumber"/>
        <w:jc w:val="both"/>
        <w:rPr>
          <w:sz w:val="26"/>
          <w:szCs w:val="26"/>
        </w:rPr>
      </w:pPr>
      <w:r w:rsidRPr="000204DE">
        <w:rPr>
          <w:sz w:val="26"/>
          <w:szCs w:val="26"/>
        </w:rPr>
        <w:t xml:space="preserve">Choose Collaborators, </w:t>
      </w:r>
      <w:proofErr w:type="gramStart"/>
      <w:r w:rsidRPr="000204DE">
        <w:rPr>
          <w:sz w:val="26"/>
          <w:szCs w:val="26"/>
        </w:rPr>
        <w:t>Manage</w:t>
      </w:r>
      <w:proofErr w:type="gramEnd"/>
      <w:r w:rsidRPr="000204DE">
        <w:rPr>
          <w:sz w:val="26"/>
          <w:szCs w:val="26"/>
        </w:rPr>
        <w:t xml:space="preserve"> access, or Collaborators and teams depending on the interface.</w:t>
      </w:r>
    </w:p>
    <w:p w14:paraId="4D51684B" w14:textId="77777777" w:rsidR="00455DBB" w:rsidRPr="000204DE" w:rsidRDefault="00000000" w:rsidP="000204DE">
      <w:pPr>
        <w:pStyle w:val="ListNumber"/>
        <w:jc w:val="both"/>
        <w:rPr>
          <w:sz w:val="26"/>
          <w:szCs w:val="26"/>
        </w:rPr>
      </w:pPr>
      <w:r w:rsidRPr="000204DE">
        <w:rPr>
          <w:sz w:val="26"/>
          <w:szCs w:val="26"/>
        </w:rPr>
        <w:t xml:space="preserve">Click Add people or </w:t>
      </w:r>
      <w:proofErr w:type="gramStart"/>
      <w:r w:rsidRPr="000204DE">
        <w:rPr>
          <w:sz w:val="26"/>
          <w:szCs w:val="26"/>
        </w:rPr>
        <w:t>Invite</w:t>
      </w:r>
      <w:proofErr w:type="gramEnd"/>
      <w:r w:rsidRPr="000204DE">
        <w:rPr>
          <w:sz w:val="26"/>
          <w:szCs w:val="26"/>
        </w:rPr>
        <w:t xml:space="preserve"> a collaborator.</w:t>
      </w:r>
    </w:p>
    <w:p w14:paraId="471AF557" w14:textId="77777777" w:rsidR="00455DBB" w:rsidRPr="000204DE" w:rsidRDefault="00000000" w:rsidP="000204DE">
      <w:pPr>
        <w:pStyle w:val="ListNumber"/>
        <w:jc w:val="both"/>
        <w:rPr>
          <w:sz w:val="26"/>
          <w:szCs w:val="26"/>
        </w:rPr>
      </w:pPr>
      <w:r w:rsidRPr="000204DE">
        <w:rPr>
          <w:sz w:val="26"/>
          <w:szCs w:val="26"/>
        </w:rPr>
        <w:t>Write the username or email of Account B.</w:t>
      </w:r>
    </w:p>
    <w:p w14:paraId="7042DA40" w14:textId="77777777" w:rsidR="00455DBB" w:rsidRPr="000204DE" w:rsidRDefault="00000000" w:rsidP="000204DE">
      <w:pPr>
        <w:pStyle w:val="ListNumber"/>
        <w:jc w:val="both"/>
        <w:rPr>
          <w:sz w:val="26"/>
          <w:szCs w:val="26"/>
        </w:rPr>
      </w:pPr>
      <w:r w:rsidRPr="000204DE">
        <w:rPr>
          <w:sz w:val="26"/>
          <w:szCs w:val="26"/>
        </w:rPr>
        <w:t>Select the correct account from the list.</w:t>
      </w:r>
    </w:p>
    <w:p w14:paraId="4FBBCCAC" w14:textId="77777777" w:rsidR="00455DBB" w:rsidRPr="000204DE" w:rsidRDefault="00000000" w:rsidP="000204DE">
      <w:pPr>
        <w:pStyle w:val="ListNumber"/>
        <w:jc w:val="both"/>
        <w:rPr>
          <w:sz w:val="26"/>
          <w:szCs w:val="26"/>
        </w:rPr>
      </w:pPr>
      <w:r w:rsidRPr="000204DE">
        <w:rPr>
          <w:sz w:val="26"/>
          <w:szCs w:val="26"/>
        </w:rPr>
        <w:t>Send the invitation.</w:t>
      </w:r>
    </w:p>
    <w:p w14:paraId="72A7D366" w14:textId="77777777" w:rsidR="00455DBB" w:rsidRPr="000204DE" w:rsidRDefault="00000000" w:rsidP="000204DE">
      <w:pPr>
        <w:jc w:val="both"/>
        <w:rPr>
          <w:sz w:val="26"/>
          <w:szCs w:val="26"/>
        </w:rPr>
      </w:pPr>
      <w:r w:rsidRPr="000204DE">
        <w:rPr>
          <w:sz w:val="26"/>
          <w:szCs w:val="26"/>
        </w:rPr>
        <w:lastRenderedPageBreak/>
        <w:t>After these steps, GitHub sends an invitation to Account B. The repository is not fully shared yet because the second account must still accept the invitation.</w:t>
      </w:r>
    </w:p>
    <w:p w14:paraId="2B65E5FE" w14:textId="77777777" w:rsidR="00455DBB" w:rsidRPr="000204DE" w:rsidRDefault="00000000" w:rsidP="000204DE">
      <w:pPr>
        <w:pStyle w:val="Heading1"/>
        <w:jc w:val="both"/>
        <w:rPr>
          <w:sz w:val="26"/>
          <w:szCs w:val="26"/>
        </w:rPr>
      </w:pPr>
      <w:r w:rsidRPr="000204DE">
        <w:rPr>
          <w:sz w:val="26"/>
          <w:szCs w:val="26"/>
        </w:rPr>
        <w:t>7. Step 3: Accept the Invitation in the Second Account</w:t>
      </w:r>
    </w:p>
    <w:p w14:paraId="7F351783" w14:textId="77777777" w:rsidR="00455DBB" w:rsidRPr="000204DE" w:rsidRDefault="00000000" w:rsidP="000204DE">
      <w:pPr>
        <w:jc w:val="both"/>
        <w:rPr>
          <w:sz w:val="26"/>
          <w:szCs w:val="26"/>
        </w:rPr>
      </w:pPr>
      <w:r w:rsidRPr="000204DE">
        <w:rPr>
          <w:sz w:val="26"/>
          <w:szCs w:val="26"/>
        </w:rPr>
        <w:t>Account B now signs in to GitHub. The invitation may appear in notifications, email, or on the repository invitation page.</w:t>
      </w:r>
    </w:p>
    <w:p w14:paraId="32D3FF6A" w14:textId="77777777" w:rsidR="00455DBB" w:rsidRPr="000204DE" w:rsidRDefault="00000000" w:rsidP="000204DE">
      <w:pPr>
        <w:pStyle w:val="ListNumber"/>
        <w:jc w:val="both"/>
        <w:rPr>
          <w:sz w:val="26"/>
          <w:szCs w:val="26"/>
        </w:rPr>
      </w:pPr>
      <w:r w:rsidRPr="000204DE">
        <w:rPr>
          <w:sz w:val="26"/>
          <w:szCs w:val="26"/>
        </w:rPr>
        <w:t>Sign in using Account B.</w:t>
      </w:r>
    </w:p>
    <w:p w14:paraId="09FA650C" w14:textId="77777777" w:rsidR="00455DBB" w:rsidRPr="000204DE" w:rsidRDefault="00000000" w:rsidP="000204DE">
      <w:pPr>
        <w:pStyle w:val="ListNumber"/>
        <w:jc w:val="both"/>
        <w:rPr>
          <w:sz w:val="26"/>
          <w:szCs w:val="26"/>
        </w:rPr>
      </w:pPr>
      <w:r w:rsidRPr="000204DE">
        <w:rPr>
          <w:sz w:val="26"/>
          <w:szCs w:val="26"/>
        </w:rPr>
        <w:t>Open Notifications or check the invitation email.</w:t>
      </w:r>
    </w:p>
    <w:p w14:paraId="6603212C" w14:textId="77777777" w:rsidR="00455DBB" w:rsidRPr="000204DE" w:rsidRDefault="00000000" w:rsidP="000204DE">
      <w:pPr>
        <w:pStyle w:val="ListNumber"/>
        <w:jc w:val="both"/>
        <w:rPr>
          <w:sz w:val="26"/>
          <w:szCs w:val="26"/>
        </w:rPr>
      </w:pPr>
      <w:r w:rsidRPr="000204DE">
        <w:rPr>
          <w:sz w:val="26"/>
          <w:szCs w:val="26"/>
        </w:rPr>
        <w:t>Click the repository invitation.</w:t>
      </w:r>
    </w:p>
    <w:p w14:paraId="211C8E72" w14:textId="77777777" w:rsidR="00455DBB" w:rsidRPr="000204DE" w:rsidRDefault="00000000" w:rsidP="000204DE">
      <w:pPr>
        <w:pStyle w:val="ListNumber"/>
        <w:jc w:val="both"/>
        <w:rPr>
          <w:sz w:val="26"/>
          <w:szCs w:val="26"/>
        </w:rPr>
      </w:pPr>
      <w:r w:rsidRPr="000204DE">
        <w:rPr>
          <w:sz w:val="26"/>
          <w:szCs w:val="26"/>
        </w:rPr>
        <w:t>Click Accept invitation.</w:t>
      </w:r>
    </w:p>
    <w:p w14:paraId="5F916FBF" w14:textId="77777777" w:rsidR="00455DBB" w:rsidRPr="000204DE" w:rsidRDefault="00000000" w:rsidP="000204DE">
      <w:pPr>
        <w:jc w:val="both"/>
        <w:rPr>
          <w:sz w:val="26"/>
          <w:szCs w:val="26"/>
        </w:rPr>
      </w:pPr>
      <w:r w:rsidRPr="000204DE">
        <w:rPr>
          <w:sz w:val="26"/>
          <w:szCs w:val="26"/>
        </w:rPr>
        <w:t>After accepting, Account B can access the same repository. If the permission is Write, then Account B can edit files, commit changes, and push updates.</w:t>
      </w:r>
    </w:p>
    <w:p w14:paraId="6978E566" w14:textId="77777777" w:rsidR="00455DBB" w:rsidRPr="000204DE" w:rsidRDefault="00000000" w:rsidP="000204DE">
      <w:pPr>
        <w:pStyle w:val="Heading1"/>
        <w:jc w:val="both"/>
        <w:rPr>
          <w:sz w:val="26"/>
          <w:szCs w:val="26"/>
        </w:rPr>
      </w:pPr>
      <w:r w:rsidRPr="000204DE">
        <w:rPr>
          <w:sz w:val="26"/>
          <w:szCs w:val="26"/>
        </w:rPr>
        <w:t>8. Step 4: Share the Same Repository with More Than One Account</w:t>
      </w:r>
    </w:p>
    <w:p w14:paraId="5E05734A" w14:textId="77777777" w:rsidR="00455DBB" w:rsidRPr="000204DE" w:rsidRDefault="00000000" w:rsidP="000204DE">
      <w:pPr>
        <w:jc w:val="both"/>
        <w:rPr>
          <w:sz w:val="26"/>
          <w:szCs w:val="26"/>
        </w:rPr>
      </w:pPr>
      <w:r w:rsidRPr="000204DE">
        <w:rPr>
          <w:sz w:val="26"/>
          <w:szCs w:val="26"/>
        </w:rPr>
        <w:t>If the owner wants to share the repository with more than one account, the same collaborator process is repeated. For example, Account A can add Account B, then Account C, then Account D.</w:t>
      </w:r>
    </w:p>
    <w:p w14:paraId="1224B3AE" w14:textId="77777777" w:rsidR="00455DBB" w:rsidRPr="000204DE" w:rsidRDefault="00000000" w:rsidP="000204DE">
      <w:pPr>
        <w:pStyle w:val="ListNumber"/>
        <w:jc w:val="both"/>
        <w:rPr>
          <w:sz w:val="26"/>
          <w:szCs w:val="26"/>
        </w:rPr>
      </w:pPr>
      <w:r w:rsidRPr="000204DE">
        <w:rPr>
          <w:sz w:val="26"/>
          <w:szCs w:val="26"/>
        </w:rPr>
        <w:t>Account A returns to Settings in the same repository.</w:t>
      </w:r>
    </w:p>
    <w:p w14:paraId="250DCCDD" w14:textId="77777777" w:rsidR="00455DBB" w:rsidRPr="000204DE" w:rsidRDefault="00000000" w:rsidP="000204DE">
      <w:pPr>
        <w:pStyle w:val="ListNumber"/>
        <w:jc w:val="both"/>
        <w:rPr>
          <w:sz w:val="26"/>
          <w:szCs w:val="26"/>
        </w:rPr>
      </w:pPr>
      <w:r w:rsidRPr="000204DE">
        <w:rPr>
          <w:sz w:val="26"/>
          <w:szCs w:val="26"/>
        </w:rPr>
        <w:t>The owner clicks Add people again.</w:t>
      </w:r>
    </w:p>
    <w:p w14:paraId="1D790C09" w14:textId="77777777" w:rsidR="00455DBB" w:rsidRPr="000204DE" w:rsidRDefault="00000000" w:rsidP="000204DE">
      <w:pPr>
        <w:pStyle w:val="ListNumber"/>
        <w:jc w:val="both"/>
        <w:rPr>
          <w:sz w:val="26"/>
          <w:szCs w:val="26"/>
        </w:rPr>
      </w:pPr>
      <w:r w:rsidRPr="000204DE">
        <w:rPr>
          <w:sz w:val="26"/>
          <w:szCs w:val="26"/>
        </w:rPr>
        <w:t>The owner enters the username of Account C.</w:t>
      </w:r>
    </w:p>
    <w:p w14:paraId="47CF6F44" w14:textId="77777777" w:rsidR="00455DBB" w:rsidRPr="000204DE" w:rsidRDefault="00000000" w:rsidP="000204DE">
      <w:pPr>
        <w:pStyle w:val="ListNumber"/>
        <w:jc w:val="both"/>
        <w:rPr>
          <w:sz w:val="26"/>
          <w:szCs w:val="26"/>
        </w:rPr>
      </w:pPr>
      <w:r w:rsidRPr="000204DE">
        <w:rPr>
          <w:sz w:val="26"/>
          <w:szCs w:val="26"/>
        </w:rPr>
        <w:t>The owner sends the invitation.</w:t>
      </w:r>
    </w:p>
    <w:p w14:paraId="7BEC4DCE" w14:textId="77777777" w:rsidR="00455DBB" w:rsidRPr="000204DE" w:rsidRDefault="00000000" w:rsidP="000204DE">
      <w:pPr>
        <w:pStyle w:val="ListNumber"/>
        <w:jc w:val="both"/>
        <w:rPr>
          <w:sz w:val="26"/>
          <w:szCs w:val="26"/>
        </w:rPr>
      </w:pPr>
      <w:r w:rsidRPr="000204DE">
        <w:rPr>
          <w:sz w:val="26"/>
          <w:szCs w:val="26"/>
        </w:rPr>
        <w:t>Account C signs in and accepts the invitation.</w:t>
      </w:r>
    </w:p>
    <w:p w14:paraId="3371CA54" w14:textId="77777777" w:rsidR="00455DBB" w:rsidRPr="000204DE" w:rsidRDefault="00000000" w:rsidP="000204DE">
      <w:pPr>
        <w:jc w:val="both"/>
        <w:rPr>
          <w:sz w:val="26"/>
          <w:szCs w:val="26"/>
        </w:rPr>
      </w:pPr>
      <w:r w:rsidRPr="000204DE">
        <w:rPr>
          <w:sz w:val="26"/>
          <w:szCs w:val="26"/>
        </w:rPr>
        <w:t>This means that one repository can be shared with multiple student accounts. All invited accounts can access the same project files from their own devices.</w:t>
      </w:r>
    </w:p>
    <w:p w14:paraId="2F6BC0F9" w14:textId="77777777" w:rsidR="00455DBB" w:rsidRPr="000204DE" w:rsidRDefault="00000000" w:rsidP="000204DE">
      <w:pPr>
        <w:pStyle w:val="Heading1"/>
        <w:jc w:val="both"/>
        <w:rPr>
          <w:sz w:val="26"/>
          <w:szCs w:val="26"/>
        </w:rPr>
      </w:pPr>
      <w:r w:rsidRPr="000204DE">
        <w:rPr>
          <w:sz w:val="26"/>
          <w:szCs w:val="26"/>
        </w:rPr>
        <w:t>9. Step 5: What the Second Account Does on Windows After Access Is Granted</w:t>
      </w:r>
    </w:p>
    <w:p w14:paraId="53D6DCBC" w14:textId="77777777" w:rsidR="00455DBB" w:rsidRPr="000204DE" w:rsidRDefault="00000000" w:rsidP="000204DE">
      <w:pPr>
        <w:jc w:val="both"/>
        <w:rPr>
          <w:sz w:val="26"/>
          <w:szCs w:val="26"/>
        </w:rPr>
      </w:pPr>
      <w:r w:rsidRPr="000204DE">
        <w:rPr>
          <w:sz w:val="26"/>
          <w:szCs w:val="26"/>
        </w:rPr>
        <w:t>Once Account B accepts the invitation, the next task is to work with the files on Windows. This part is important for students because sharing on GitHub is not complete unless the invited user can actually open, edit, and send changes.</w:t>
      </w:r>
    </w:p>
    <w:p w14:paraId="74DEEEB0" w14:textId="77777777" w:rsidR="00455DBB" w:rsidRPr="000204DE" w:rsidRDefault="00000000" w:rsidP="000204DE">
      <w:pPr>
        <w:jc w:val="both"/>
        <w:rPr>
          <w:sz w:val="26"/>
          <w:szCs w:val="26"/>
        </w:rPr>
      </w:pPr>
      <w:r w:rsidRPr="000204DE">
        <w:rPr>
          <w:b/>
          <w:sz w:val="26"/>
          <w:szCs w:val="26"/>
        </w:rPr>
        <w:t xml:space="preserve">Practical Steps: </w:t>
      </w:r>
      <w:r w:rsidRPr="000204DE">
        <w:rPr>
          <w:sz w:val="26"/>
          <w:szCs w:val="26"/>
        </w:rPr>
        <w:t>Windows practical steps for Account B:</w:t>
      </w:r>
    </w:p>
    <w:p w14:paraId="2777C056" w14:textId="77777777" w:rsidR="00455DBB" w:rsidRPr="000204DE" w:rsidRDefault="00000000" w:rsidP="000204DE">
      <w:pPr>
        <w:pStyle w:val="ListNumber"/>
        <w:jc w:val="both"/>
        <w:rPr>
          <w:sz w:val="26"/>
          <w:szCs w:val="26"/>
        </w:rPr>
      </w:pPr>
      <w:r w:rsidRPr="000204DE">
        <w:rPr>
          <w:sz w:val="26"/>
          <w:szCs w:val="26"/>
        </w:rPr>
        <w:t>Open the repository page in the browser.</w:t>
      </w:r>
    </w:p>
    <w:p w14:paraId="381A7A62" w14:textId="77777777" w:rsidR="00455DBB" w:rsidRPr="000204DE" w:rsidRDefault="00000000" w:rsidP="000204DE">
      <w:pPr>
        <w:pStyle w:val="ListNumber"/>
        <w:jc w:val="both"/>
        <w:rPr>
          <w:sz w:val="26"/>
          <w:szCs w:val="26"/>
        </w:rPr>
      </w:pPr>
      <w:r w:rsidRPr="000204DE">
        <w:rPr>
          <w:sz w:val="26"/>
          <w:szCs w:val="26"/>
        </w:rPr>
        <w:lastRenderedPageBreak/>
        <w:t>Click Code.</w:t>
      </w:r>
    </w:p>
    <w:p w14:paraId="6AD5E4F4" w14:textId="77777777" w:rsidR="00455DBB" w:rsidRPr="000204DE" w:rsidRDefault="00000000" w:rsidP="000204DE">
      <w:pPr>
        <w:pStyle w:val="ListNumber"/>
        <w:jc w:val="both"/>
        <w:rPr>
          <w:sz w:val="26"/>
          <w:szCs w:val="26"/>
        </w:rPr>
      </w:pPr>
      <w:r w:rsidRPr="000204DE">
        <w:rPr>
          <w:sz w:val="26"/>
          <w:szCs w:val="26"/>
        </w:rPr>
        <w:t>Copy the repository link. This may be HTTPS or SSH. For beginners, HTTPS is easier.</w:t>
      </w:r>
    </w:p>
    <w:p w14:paraId="2ABD5F4D" w14:textId="77777777" w:rsidR="00455DBB" w:rsidRPr="000204DE" w:rsidRDefault="00000000" w:rsidP="000204DE">
      <w:pPr>
        <w:pStyle w:val="ListNumber"/>
        <w:jc w:val="both"/>
        <w:rPr>
          <w:sz w:val="26"/>
          <w:szCs w:val="26"/>
        </w:rPr>
      </w:pPr>
      <w:r w:rsidRPr="000204DE">
        <w:rPr>
          <w:sz w:val="26"/>
          <w:szCs w:val="26"/>
        </w:rPr>
        <w:t>Create a folder on Windows, for example on the Desktop.</w:t>
      </w:r>
    </w:p>
    <w:p w14:paraId="3DFDCDC9" w14:textId="77777777" w:rsidR="00455DBB" w:rsidRPr="000204DE" w:rsidRDefault="00000000" w:rsidP="000204DE">
      <w:pPr>
        <w:pStyle w:val="ListNumber"/>
        <w:jc w:val="both"/>
        <w:rPr>
          <w:sz w:val="26"/>
          <w:szCs w:val="26"/>
        </w:rPr>
      </w:pPr>
      <w:r w:rsidRPr="000204DE">
        <w:rPr>
          <w:sz w:val="26"/>
          <w:szCs w:val="26"/>
        </w:rPr>
        <w:t>Right-click inside that folder and choose Git Bash Here.</w:t>
      </w:r>
    </w:p>
    <w:p w14:paraId="4CCC766E" w14:textId="77777777" w:rsidR="00455DBB" w:rsidRPr="000204DE" w:rsidRDefault="00000000" w:rsidP="000204DE">
      <w:pPr>
        <w:pStyle w:val="ListNumber"/>
        <w:jc w:val="both"/>
        <w:rPr>
          <w:sz w:val="26"/>
          <w:szCs w:val="26"/>
        </w:rPr>
      </w:pPr>
      <w:r w:rsidRPr="000204DE">
        <w:rPr>
          <w:sz w:val="26"/>
          <w:szCs w:val="26"/>
        </w:rPr>
        <w:t>Use the git clone command to download the shared repository.</w:t>
      </w:r>
    </w:p>
    <w:p w14:paraId="5AE82EB4" w14:textId="77777777" w:rsidR="00455DBB" w:rsidRPr="000204DE" w:rsidRDefault="00000000" w:rsidP="000204DE">
      <w:pPr>
        <w:jc w:val="both"/>
        <w:rPr>
          <w:sz w:val="26"/>
          <w:szCs w:val="26"/>
        </w:rPr>
      </w:pPr>
      <w:r w:rsidRPr="000204DE">
        <w:rPr>
          <w:rFonts w:ascii="Consolas" w:eastAsia="Consolas" w:hAnsi="Consolas"/>
          <w:sz w:val="26"/>
          <w:szCs w:val="26"/>
        </w:rPr>
        <w:t>git clone https://github.com/OWNER_USERNAME/WebProgramming_Project.git</w:t>
      </w:r>
    </w:p>
    <w:p w14:paraId="185499F1" w14:textId="77777777" w:rsidR="00455DBB" w:rsidRPr="000204DE" w:rsidRDefault="00000000" w:rsidP="000204DE">
      <w:pPr>
        <w:jc w:val="both"/>
        <w:rPr>
          <w:sz w:val="26"/>
          <w:szCs w:val="26"/>
        </w:rPr>
      </w:pPr>
      <w:r w:rsidRPr="000204DE">
        <w:rPr>
          <w:rFonts w:ascii="Consolas" w:eastAsia="Consolas" w:hAnsi="Consolas"/>
          <w:sz w:val="26"/>
          <w:szCs w:val="26"/>
        </w:rPr>
        <w:t>cd WebProgramming_Project</w:t>
      </w:r>
    </w:p>
    <w:p w14:paraId="00A27145" w14:textId="77777777" w:rsidR="00455DBB" w:rsidRPr="000204DE" w:rsidRDefault="00000000" w:rsidP="000204DE">
      <w:pPr>
        <w:jc w:val="both"/>
        <w:rPr>
          <w:sz w:val="26"/>
          <w:szCs w:val="26"/>
        </w:rPr>
      </w:pPr>
      <w:r w:rsidRPr="000204DE">
        <w:rPr>
          <w:sz w:val="26"/>
          <w:szCs w:val="26"/>
        </w:rPr>
        <w:t>After cloning, all files of the repository appear on the local computer. The student can now open them using Visual Studio Code, Notepad++, PyCharm, or any suitable editor.</w:t>
      </w:r>
    </w:p>
    <w:p w14:paraId="72E018D0" w14:textId="77777777" w:rsidR="00455DBB" w:rsidRPr="000204DE" w:rsidRDefault="00000000" w:rsidP="000204DE">
      <w:pPr>
        <w:pStyle w:val="Heading1"/>
        <w:jc w:val="both"/>
        <w:rPr>
          <w:sz w:val="26"/>
          <w:szCs w:val="26"/>
        </w:rPr>
      </w:pPr>
      <w:r w:rsidRPr="000204DE">
        <w:rPr>
          <w:sz w:val="26"/>
          <w:szCs w:val="26"/>
        </w:rPr>
        <w:t>10. Step 6: Edit One File and Send the Change Back</w:t>
      </w:r>
    </w:p>
    <w:p w14:paraId="1A24DEF9" w14:textId="77777777" w:rsidR="00455DBB" w:rsidRPr="000204DE" w:rsidRDefault="00000000" w:rsidP="000204DE">
      <w:pPr>
        <w:jc w:val="both"/>
        <w:rPr>
          <w:sz w:val="26"/>
          <w:szCs w:val="26"/>
        </w:rPr>
      </w:pPr>
      <w:r w:rsidRPr="000204DE">
        <w:rPr>
          <w:sz w:val="26"/>
          <w:szCs w:val="26"/>
        </w:rPr>
        <w:t>After downloading the shared repository, Account B can edit one or more files. For example, the student may open README.md or a source code file and add new text or code.</w:t>
      </w:r>
    </w:p>
    <w:p w14:paraId="138ABBC5" w14:textId="77777777" w:rsidR="00455DBB" w:rsidRPr="000204DE" w:rsidRDefault="00000000" w:rsidP="000204DE">
      <w:pPr>
        <w:jc w:val="both"/>
        <w:rPr>
          <w:sz w:val="26"/>
          <w:szCs w:val="26"/>
        </w:rPr>
      </w:pPr>
      <w:r w:rsidRPr="000204DE">
        <w:rPr>
          <w:sz w:val="26"/>
          <w:szCs w:val="26"/>
        </w:rPr>
        <w:t>The usual Git steps after editing are:</w:t>
      </w:r>
    </w:p>
    <w:p w14:paraId="4C5228B7" w14:textId="77777777" w:rsidR="00455DBB" w:rsidRPr="000204DE" w:rsidRDefault="00000000" w:rsidP="000204DE">
      <w:pPr>
        <w:jc w:val="both"/>
        <w:rPr>
          <w:sz w:val="26"/>
          <w:szCs w:val="26"/>
        </w:rPr>
      </w:pPr>
      <w:r w:rsidRPr="000204DE">
        <w:rPr>
          <w:rFonts w:ascii="Consolas" w:eastAsia="Consolas" w:hAnsi="Consolas"/>
          <w:sz w:val="26"/>
          <w:szCs w:val="26"/>
        </w:rPr>
        <w:t xml:space="preserve">git </w:t>
      </w:r>
      <w:proofErr w:type="gramStart"/>
      <w:r w:rsidRPr="000204DE">
        <w:rPr>
          <w:rFonts w:ascii="Consolas" w:eastAsia="Consolas" w:hAnsi="Consolas"/>
          <w:sz w:val="26"/>
          <w:szCs w:val="26"/>
        </w:rPr>
        <w:t>add .</w:t>
      </w:r>
      <w:proofErr w:type="gramEnd"/>
    </w:p>
    <w:p w14:paraId="06F0DE82" w14:textId="77777777" w:rsidR="00455DBB" w:rsidRPr="000204DE" w:rsidRDefault="00000000" w:rsidP="000204DE">
      <w:pPr>
        <w:jc w:val="both"/>
        <w:rPr>
          <w:sz w:val="26"/>
          <w:szCs w:val="26"/>
        </w:rPr>
      </w:pPr>
      <w:r w:rsidRPr="000204DE">
        <w:rPr>
          <w:rFonts w:ascii="Consolas" w:eastAsia="Consolas" w:hAnsi="Consolas"/>
          <w:sz w:val="26"/>
          <w:szCs w:val="26"/>
        </w:rPr>
        <w:t>git commit -m "Added my update to the shared project"</w:t>
      </w:r>
    </w:p>
    <w:p w14:paraId="6194D586" w14:textId="77777777" w:rsidR="00455DBB" w:rsidRPr="000204DE" w:rsidRDefault="00000000" w:rsidP="000204DE">
      <w:pPr>
        <w:jc w:val="both"/>
        <w:rPr>
          <w:sz w:val="26"/>
          <w:szCs w:val="26"/>
        </w:rPr>
      </w:pPr>
      <w:r w:rsidRPr="000204DE">
        <w:rPr>
          <w:rFonts w:ascii="Consolas" w:eastAsia="Consolas" w:hAnsi="Consolas"/>
          <w:sz w:val="26"/>
          <w:szCs w:val="26"/>
        </w:rPr>
        <w:t>git push origin main</w:t>
      </w:r>
    </w:p>
    <w:p w14:paraId="25D06DA4" w14:textId="77777777" w:rsidR="00455DBB" w:rsidRPr="000204DE" w:rsidRDefault="00000000" w:rsidP="000204DE">
      <w:pPr>
        <w:jc w:val="both"/>
        <w:rPr>
          <w:sz w:val="26"/>
          <w:szCs w:val="26"/>
        </w:rPr>
      </w:pPr>
      <w:r w:rsidRPr="000204DE">
        <w:rPr>
          <w:sz w:val="26"/>
          <w:szCs w:val="26"/>
        </w:rPr>
        <w:t xml:space="preserve">The command git add prepares the changed files. The command git </w:t>
      </w:r>
      <w:proofErr w:type="gramStart"/>
      <w:r w:rsidRPr="000204DE">
        <w:rPr>
          <w:sz w:val="26"/>
          <w:szCs w:val="26"/>
        </w:rPr>
        <w:t>commit</w:t>
      </w:r>
      <w:proofErr w:type="gramEnd"/>
      <w:r w:rsidRPr="000204DE">
        <w:rPr>
          <w:sz w:val="26"/>
          <w:szCs w:val="26"/>
        </w:rPr>
        <w:t xml:space="preserve"> records the change locally with a message. The command git push sends the change to the GitHub repository so that Account A and the other collaborators can see it.</w:t>
      </w:r>
    </w:p>
    <w:p w14:paraId="480AFF00" w14:textId="77777777" w:rsidR="00455DBB" w:rsidRPr="000204DE" w:rsidRDefault="00000000" w:rsidP="000204DE">
      <w:pPr>
        <w:pStyle w:val="Heading1"/>
        <w:jc w:val="both"/>
        <w:rPr>
          <w:sz w:val="26"/>
          <w:szCs w:val="26"/>
        </w:rPr>
      </w:pPr>
      <w:r w:rsidRPr="000204DE">
        <w:rPr>
          <w:sz w:val="26"/>
          <w:szCs w:val="26"/>
        </w:rPr>
        <w:t>11. Step 7: What the Owner Does to See the New Files</w:t>
      </w:r>
    </w:p>
    <w:p w14:paraId="68E57558" w14:textId="77777777" w:rsidR="00455DBB" w:rsidRPr="000204DE" w:rsidRDefault="00000000" w:rsidP="000204DE">
      <w:pPr>
        <w:jc w:val="both"/>
        <w:rPr>
          <w:sz w:val="26"/>
          <w:szCs w:val="26"/>
        </w:rPr>
      </w:pPr>
      <w:r w:rsidRPr="000204DE">
        <w:rPr>
          <w:sz w:val="26"/>
          <w:szCs w:val="26"/>
        </w:rPr>
        <w:t>When Account B pushes a new update, Account A can open the repository and see the modified files on GitHub. If Account A also has a local copy of the repository on Windows, the owner should update it using:</w:t>
      </w:r>
    </w:p>
    <w:p w14:paraId="45D3A2B6" w14:textId="77777777" w:rsidR="00455DBB" w:rsidRPr="000204DE" w:rsidRDefault="00000000" w:rsidP="000204DE">
      <w:pPr>
        <w:jc w:val="both"/>
        <w:rPr>
          <w:sz w:val="26"/>
          <w:szCs w:val="26"/>
        </w:rPr>
      </w:pPr>
      <w:r w:rsidRPr="000204DE">
        <w:rPr>
          <w:rFonts w:ascii="Consolas" w:eastAsia="Consolas" w:hAnsi="Consolas"/>
          <w:sz w:val="26"/>
          <w:szCs w:val="26"/>
        </w:rPr>
        <w:lastRenderedPageBreak/>
        <w:t>git pull origin main</w:t>
      </w:r>
    </w:p>
    <w:p w14:paraId="6315EF9D" w14:textId="77777777" w:rsidR="00455DBB" w:rsidRPr="000204DE" w:rsidRDefault="00000000" w:rsidP="000204DE">
      <w:pPr>
        <w:jc w:val="both"/>
        <w:rPr>
          <w:sz w:val="26"/>
          <w:szCs w:val="26"/>
        </w:rPr>
      </w:pPr>
      <w:r w:rsidRPr="000204DE">
        <w:rPr>
          <w:sz w:val="26"/>
          <w:szCs w:val="26"/>
        </w:rPr>
        <w:t>This command downloads the newest changes from GitHub into the owner’s local repository.</w:t>
      </w:r>
    </w:p>
    <w:p w14:paraId="5B964F85" w14:textId="77777777" w:rsidR="00455DBB" w:rsidRPr="000204DE" w:rsidRDefault="00000000" w:rsidP="000204DE">
      <w:pPr>
        <w:pStyle w:val="Heading1"/>
        <w:jc w:val="both"/>
        <w:rPr>
          <w:sz w:val="26"/>
          <w:szCs w:val="26"/>
        </w:rPr>
      </w:pPr>
      <w:r w:rsidRPr="000204DE">
        <w:rPr>
          <w:sz w:val="26"/>
          <w:szCs w:val="26"/>
        </w:rPr>
        <w:t>12. Simple Example with Two Accounts</w:t>
      </w:r>
    </w:p>
    <w:p w14:paraId="30759A54" w14:textId="77777777" w:rsidR="00455DBB" w:rsidRPr="000204DE" w:rsidRDefault="00000000" w:rsidP="000204DE">
      <w:pPr>
        <w:jc w:val="both"/>
        <w:rPr>
          <w:sz w:val="26"/>
          <w:szCs w:val="26"/>
        </w:rPr>
      </w:pPr>
      <w:r w:rsidRPr="000204DE">
        <w:rPr>
          <w:sz w:val="26"/>
          <w:szCs w:val="26"/>
        </w:rPr>
        <w:t>Consider the following classroom example:</w:t>
      </w:r>
    </w:p>
    <w:p w14:paraId="2AAE4968" w14:textId="77777777" w:rsidR="00455DBB" w:rsidRPr="000204DE" w:rsidRDefault="00000000" w:rsidP="000204DE">
      <w:pPr>
        <w:pStyle w:val="ListBullet"/>
        <w:jc w:val="both"/>
        <w:rPr>
          <w:sz w:val="26"/>
          <w:szCs w:val="26"/>
        </w:rPr>
      </w:pPr>
      <w:r w:rsidRPr="000204DE">
        <w:rPr>
          <w:sz w:val="26"/>
          <w:szCs w:val="26"/>
        </w:rPr>
        <w:t>Account A creates a repository named Database_Lab.</w:t>
      </w:r>
    </w:p>
    <w:p w14:paraId="7B42D9CB" w14:textId="503FC472" w:rsidR="00455DBB" w:rsidRPr="000204DE" w:rsidRDefault="00000000" w:rsidP="000204DE">
      <w:pPr>
        <w:pStyle w:val="ListBullet"/>
        <w:jc w:val="both"/>
        <w:rPr>
          <w:sz w:val="26"/>
          <w:szCs w:val="26"/>
        </w:rPr>
      </w:pPr>
      <w:r w:rsidRPr="000204DE">
        <w:rPr>
          <w:sz w:val="26"/>
          <w:szCs w:val="26"/>
        </w:rPr>
        <w:t xml:space="preserve">Account A adds Account B as </w:t>
      </w:r>
      <w:r w:rsidR="000204DE">
        <w:rPr>
          <w:sz w:val="26"/>
          <w:szCs w:val="26"/>
        </w:rPr>
        <w:t xml:space="preserve">a </w:t>
      </w:r>
      <w:r w:rsidRPr="000204DE">
        <w:rPr>
          <w:sz w:val="26"/>
          <w:szCs w:val="26"/>
        </w:rPr>
        <w:t>collaborator.</w:t>
      </w:r>
    </w:p>
    <w:p w14:paraId="4EAA37BB" w14:textId="77777777" w:rsidR="00455DBB" w:rsidRPr="000204DE" w:rsidRDefault="00000000" w:rsidP="000204DE">
      <w:pPr>
        <w:pStyle w:val="ListBullet"/>
        <w:jc w:val="both"/>
        <w:rPr>
          <w:sz w:val="26"/>
          <w:szCs w:val="26"/>
        </w:rPr>
      </w:pPr>
      <w:r w:rsidRPr="000204DE">
        <w:rPr>
          <w:sz w:val="26"/>
          <w:szCs w:val="26"/>
        </w:rPr>
        <w:t>Account B accepts the invitation.</w:t>
      </w:r>
    </w:p>
    <w:p w14:paraId="7328EBDA" w14:textId="77777777" w:rsidR="00455DBB" w:rsidRPr="000204DE" w:rsidRDefault="00000000" w:rsidP="000204DE">
      <w:pPr>
        <w:pStyle w:val="ListBullet"/>
        <w:jc w:val="both"/>
        <w:rPr>
          <w:sz w:val="26"/>
          <w:szCs w:val="26"/>
        </w:rPr>
      </w:pPr>
      <w:r w:rsidRPr="000204DE">
        <w:rPr>
          <w:sz w:val="26"/>
          <w:szCs w:val="26"/>
        </w:rPr>
        <w:t>Account B clones the repository on Windows.</w:t>
      </w:r>
    </w:p>
    <w:p w14:paraId="03ED121F" w14:textId="77777777" w:rsidR="00455DBB" w:rsidRPr="000204DE" w:rsidRDefault="00000000" w:rsidP="000204DE">
      <w:pPr>
        <w:pStyle w:val="ListBullet"/>
        <w:jc w:val="both"/>
        <w:rPr>
          <w:sz w:val="26"/>
          <w:szCs w:val="26"/>
        </w:rPr>
      </w:pPr>
      <w:r w:rsidRPr="000204DE">
        <w:rPr>
          <w:sz w:val="26"/>
          <w:szCs w:val="26"/>
        </w:rPr>
        <w:t>Account B creates a new file named notes.txt.</w:t>
      </w:r>
    </w:p>
    <w:p w14:paraId="38DCCF8E" w14:textId="77777777" w:rsidR="00455DBB" w:rsidRPr="000204DE" w:rsidRDefault="00000000" w:rsidP="000204DE">
      <w:pPr>
        <w:pStyle w:val="ListBullet"/>
        <w:jc w:val="both"/>
        <w:rPr>
          <w:sz w:val="26"/>
          <w:szCs w:val="26"/>
        </w:rPr>
      </w:pPr>
      <w:r w:rsidRPr="000204DE">
        <w:rPr>
          <w:sz w:val="26"/>
          <w:szCs w:val="26"/>
        </w:rPr>
        <w:t>Account B pushes the change.</w:t>
      </w:r>
    </w:p>
    <w:p w14:paraId="0A135F71" w14:textId="77777777" w:rsidR="00455DBB" w:rsidRPr="000204DE" w:rsidRDefault="00000000" w:rsidP="000204DE">
      <w:pPr>
        <w:pStyle w:val="ListBullet"/>
        <w:jc w:val="both"/>
        <w:rPr>
          <w:sz w:val="26"/>
          <w:szCs w:val="26"/>
        </w:rPr>
      </w:pPr>
      <w:r w:rsidRPr="000204DE">
        <w:rPr>
          <w:sz w:val="26"/>
          <w:szCs w:val="26"/>
        </w:rPr>
        <w:t>Account A opens the repository and sees notes.txt.</w:t>
      </w:r>
    </w:p>
    <w:p w14:paraId="24413843" w14:textId="77777777" w:rsidR="00455DBB" w:rsidRPr="000204DE" w:rsidRDefault="00000000" w:rsidP="000204DE">
      <w:pPr>
        <w:jc w:val="both"/>
        <w:rPr>
          <w:sz w:val="26"/>
          <w:szCs w:val="26"/>
        </w:rPr>
      </w:pPr>
      <w:r w:rsidRPr="000204DE">
        <w:rPr>
          <w:sz w:val="26"/>
          <w:szCs w:val="26"/>
        </w:rPr>
        <w:t>This example shows that the shared file did not move by email or USB. It was added through the repository, and GitHub became the common location for both accounts.</w:t>
      </w:r>
    </w:p>
    <w:p w14:paraId="75181D61" w14:textId="77777777" w:rsidR="00455DBB" w:rsidRPr="000204DE" w:rsidRDefault="00000000" w:rsidP="000204DE">
      <w:pPr>
        <w:pStyle w:val="Heading1"/>
        <w:jc w:val="both"/>
        <w:rPr>
          <w:sz w:val="26"/>
          <w:szCs w:val="26"/>
        </w:rPr>
      </w:pPr>
      <w:r w:rsidRPr="000204DE">
        <w:rPr>
          <w:sz w:val="26"/>
          <w:szCs w:val="26"/>
        </w:rPr>
        <w:t>13. Example with Three Accounts</w:t>
      </w:r>
    </w:p>
    <w:p w14:paraId="392C1789" w14:textId="77777777" w:rsidR="00455DBB" w:rsidRPr="000204DE" w:rsidRDefault="00000000" w:rsidP="000204DE">
      <w:pPr>
        <w:jc w:val="both"/>
        <w:rPr>
          <w:sz w:val="26"/>
          <w:szCs w:val="26"/>
        </w:rPr>
      </w:pPr>
      <w:r w:rsidRPr="000204DE">
        <w:rPr>
          <w:sz w:val="26"/>
          <w:szCs w:val="26"/>
        </w:rPr>
        <w:t>Now consider a larger example for group work. Account A creates the repository, then adds Account B and Account C.</w:t>
      </w:r>
    </w:p>
    <w:p w14:paraId="6B8FC200" w14:textId="77777777" w:rsidR="00455DBB" w:rsidRPr="000204DE" w:rsidRDefault="00000000" w:rsidP="000204DE">
      <w:pPr>
        <w:pStyle w:val="ListBullet"/>
        <w:jc w:val="both"/>
        <w:rPr>
          <w:sz w:val="26"/>
          <w:szCs w:val="26"/>
        </w:rPr>
      </w:pPr>
      <w:r w:rsidRPr="000204DE">
        <w:rPr>
          <w:sz w:val="26"/>
          <w:szCs w:val="26"/>
        </w:rPr>
        <w:t>Account B writes the introduction in the report file.</w:t>
      </w:r>
    </w:p>
    <w:p w14:paraId="05127509" w14:textId="77777777" w:rsidR="00455DBB" w:rsidRPr="000204DE" w:rsidRDefault="00000000" w:rsidP="000204DE">
      <w:pPr>
        <w:pStyle w:val="ListBullet"/>
        <w:jc w:val="both"/>
        <w:rPr>
          <w:sz w:val="26"/>
          <w:szCs w:val="26"/>
        </w:rPr>
      </w:pPr>
      <w:r w:rsidRPr="000204DE">
        <w:rPr>
          <w:sz w:val="26"/>
          <w:szCs w:val="26"/>
        </w:rPr>
        <w:t>Account C adds the source code file.</w:t>
      </w:r>
    </w:p>
    <w:p w14:paraId="302097A3" w14:textId="77777777" w:rsidR="00455DBB" w:rsidRPr="000204DE" w:rsidRDefault="00000000" w:rsidP="000204DE">
      <w:pPr>
        <w:pStyle w:val="ListBullet"/>
        <w:jc w:val="both"/>
        <w:rPr>
          <w:sz w:val="26"/>
          <w:szCs w:val="26"/>
        </w:rPr>
      </w:pPr>
      <w:r w:rsidRPr="000204DE">
        <w:rPr>
          <w:sz w:val="26"/>
          <w:szCs w:val="26"/>
        </w:rPr>
        <w:t>Account A checks the final version and organizes the folders.</w:t>
      </w:r>
    </w:p>
    <w:p w14:paraId="6D6618FC" w14:textId="77777777" w:rsidR="00455DBB" w:rsidRDefault="00000000" w:rsidP="000204DE">
      <w:pPr>
        <w:jc w:val="both"/>
        <w:rPr>
          <w:sz w:val="26"/>
          <w:szCs w:val="26"/>
        </w:rPr>
      </w:pPr>
      <w:r w:rsidRPr="000204DE">
        <w:rPr>
          <w:sz w:val="26"/>
          <w:szCs w:val="26"/>
        </w:rPr>
        <w:t>All three accounts are working on the same repository. This is the main meaning of collaborative file sharing in GitHub.</w:t>
      </w:r>
    </w:p>
    <w:p w14:paraId="3F1E8348" w14:textId="77777777" w:rsidR="00B94646" w:rsidRDefault="00B94646" w:rsidP="000204DE">
      <w:pPr>
        <w:jc w:val="both"/>
        <w:rPr>
          <w:sz w:val="26"/>
          <w:szCs w:val="26"/>
        </w:rPr>
      </w:pPr>
    </w:p>
    <w:p w14:paraId="450F182F" w14:textId="77777777" w:rsidR="00B94646" w:rsidRPr="000204DE" w:rsidRDefault="00B94646" w:rsidP="000204DE">
      <w:pPr>
        <w:jc w:val="both"/>
        <w:rPr>
          <w:sz w:val="26"/>
          <w:szCs w:val="26"/>
        </w:rPr>
      </w:pPr>
    </w:p>
    <w:p w14:paraId="00D97469" w14:textId="77777777" w:rsidR="00455DBB" w:rsidRPr="000204DE" w:rsidRDefault="00000000" w:rsidP="000204DE">
      <w:pPr>
        <w:pStyle w:val="Heading1"/>
        <w:jc w:val="both"/>
        <w:rPr>
          <w:sz w:val="26"/>
          <w:szCs w:val="26"/>
        </w:rPr>
      </w:pPr>
      <w:r w:rsidRPr="000204DE">
        <w:rPr>
          <w:sz w:val="26"/>
          <w:szCs w:val="26"/>
        </w:rPr>
        <w:lastRenderedPageBreak/>
        <w:t>14. Important Difference Between Public Repository and Shared Private Repository</w:t>
      </w:r>
    </w:p>
    <w:tbl>
      <w:tblPr>
        <w:tblStyle w:val="TableGrid"/>
        <w:tblW w:w="0" w:type="auto"/>
        <w:tblLook w:val="04A0" w:firstRow="1" w:lastRow="0" w:firstColumn="1" w:lastColumn="0" w:noHBand="0" w:noVBand="1"/>
      </w:tblPr>
      <w:tblGrid>
        <w:gridCol w:w="2880"/>
        <w:gridCol w:w="2880"/>
        <w:gridCol w:w="2880"/>
      </w:tblGrid>
      <w:tr w:rsidR="00455DBB" w:rsidRPr="000204DE" w14:paraId="261FB0C0" w14:textId="77777777">
        <w:tc>
          <w:tcPr>
            <w:tcW w:w="2880" w:type="dxa"/>
          </w:tcPr>
          <w:p w14:paraId="3153932C" w14:textId="77777777" w:rsidR="00455DBB" w:rsidRPr="000204DE" w:rsidRDefault="00000000" w:rsidP="000204DE">
            <w:pPr>
              <w:jc w:val="both"/>
              <w:rPr>
                <w:sz w:val="26"/>
                <w:szCs w:val="26"/>
              </w:rPr>
            </w:pPr>
            <w:r w:rsidRPr="000204DE">
              <w:rPr>
                <w:sz w:val="26"/>
                <w:szCs w:val="26"/>
              </w:rPr>
              <w:t>Type</w:t>
            </w:r>
          </w:p>
        </w:tc>
        <w:tc>
          <w:tcPr>
            <w:tcW w:w="2880" w:type="dxa"/>
          </w:tcPr>
          <w:p w14:paraId="6E41CD35" w14:textId="77777777" w:rsidR="00455DBB" w:rsidRPr="000204DE" w:rsidRDefault="00000000" w:rsidP="000204DE">
            <w:pPr>
              <w:jc w:val="both"/>
              <w:rPr>
                <w:sz w:val="26"/>
                <w:szCs w:val="26"/>
              </w:rPr>
            </w:pPr>
            <w:r w:rsidRPr="000204DE">
              <w:rPr>
                <w:sz w:val="26"/>
                <w:szCs w:val="26"/>
              </w:rPr>
              <w:t>Who Can See It?</w:t>
            </w:r>
          </w:p>
        </w:tc>
        <w:tc>
          <w:tcPr>
            <w:tcW w:w="2880" w:type="dxa"/>
          </w:tcPr>
          <w:p w14:paraId="6D6A67DE" w14:textId="77777777" w:rsidR="00455DBB" w:rsidRPr="000204DE" w:rsidRDefault="00000000" w:rsidP="000204DE">
            <w:pPr>
              <w:jc w:val="both"/>
              <w:rPr>
                <w:sz w:val="26"/>
                <w:szCs w:val="26"/>
              </w:rPr>
            </w:pPr>
            <w:r w:rsidRPr="000204DE">
              <w:rPr>
                <w:sz w:val="26"/>
                <w:szCs w:val="26"/>
              </w:rPr>
              <w:t>Who Can Modify It?</w:t>
            </w:r>
          </w:p>
        </w:tc>
      </w:tr>
      <w:tr w:rsidR="00455DBB" w:rsidRPr="000204DE" w14:paraId="2B09FE4F" w14:textId="77777777">
        <w:tc>
          <w:tcPr>
            <w:tcW w:w="2880" w:type="dxa"/>
          </w:tcPr>
          <w:p w14:paraId="28CC8E64" w14:textId="77777777" w:rsidR="00455DBB" w:rsidRPr="000204DE" w:rsidRDefault="00000000" w:rsidP="000204DE">
            <w:pPr>
              <w:jc w:val="both"/>
              <w:rPr>
                <w:sz w:val="26"/>
                <w:szCs w:val="26"/>
              </w:rPr>
            </w:pPr>
            <w:r w:rsidRPr="000204DE">
              <w:rPr>
                <w:sz w:val="26"/>
                <w:szCs w:val="26"/>
              </w:rPr>
              <w:t>Public repository</w:t>
            </w:r>
          </w:p>
        </w:tc>
        <w:tc>
          <w:tcPr>
            <w:tcW w:w="2880" w:type="dxa"/>
          </w:tcPr>
          <w:p w14:paraId="4A7F6799" w14:textId="77777777" w:rsidR="00455DBB" w:rsidRPr="000204DE" w:rsidRDefault="00000000" w:rsidP="000204DE">
            <w:pPr>
              <w:jc w:val="both"/>
              <w:rPr>
                <w:sz w:val="26"/>
                <w:szCs w:val="26"/>
              </w:rPr>
            </w:pPr>
            <w:r w:rsidRPr="000204DE">
              <w:rPr>
                <w:sz w:val="26"/>
                <w:szCs w:val="26"/>
              </w:rPr>
              <w:t>Everyone can see it</w:t>
            </w:r>
          </w:p>
        </w:tc>
        <w:tc>
          <w:tcPr>
            <w:tcW w:w="2880" w:type="dxa"/>
          </w:tcPr>
          <w:p w14:paraId="14B6272F" w14:textId="77777777" w:rsidR="00455DBB" w:rsidRPr="000204DE" w:rsidRDefault="00000000" w:rsidP="000204DE">
            <w:pPr>
              <w:jc w:val="both"/>
              <w:rPr>
                <w:sz w:val="26"/>
                <w:szCs w:val="26"/>
              </w:rPr>
            </w:pPr>
            <w:r w:rsidRPr="000204DE">
              <w:rPr>
                <w:sz w:val="26"/>
                <w:szCs w:val="26"/>
              </w:rPr>
              <w:t>Only authorized contributors</w:t>
            </w:r>
          </w:p>
        </w:tc>
      </w:tr>
      <w:tr w:rsidR="00455DBB" w:rsidRPr="000204DE" w14:paraId="1C8CBF06" w14:textId="77777777">
        <w:tc>
          <w:tcPr>
            <w:tcW w:w="2880" w:type="dxa"/>
          </w:tcPr>
          <w:p w14:paraId="396DD412" w14:textId="77777777" w:rsidR="00455DBB" w:rsidRPr="000204DE" w:rsidRDefault="00000000" w:rsidP="000204DE">
            <w:pPr>
              <w:jc w:val="both"/>
              <w:rPr>
                <w:sz w:val="26"/>
                <w:szCs w:val="26"/>
              </w:rPr>
            </w:pPr>
            <w:r w:rsidRPr="000204DE">
              <w:rPr>
                <w:sz w:val="26"/>
                <w:szCs w:val="26"/>
              </w:rPr>
              <w:t>Private shared repository</w:t>
            </w:r>
          </w:p>
        </w:tc>
        <w:tc>
          <w:tcPr>
            <w:tcW w:w="2880" w:type="dxa"/>
          </w:tcPr>
          <w:p w14:paraId="456D994B" w14:textId="77777777" w:rsidR="00455DBB" w:rsidRPr="000204DE" w:rsidRDefault="00000000" w:rsidP="000204DE">
            <w:pPr>
              <w:jc w:val="both"/>
              <w:rPr>
                <w:sz w:val="26"/>
                <w:szCs w:val="26"/>
              </w:rPr>
            </w:pPr>
            <w:r w:rsidRPr="000204DE">
              <w:rPr>
                <w:sz w:val="26"/>
                <w:szCs w:val="26"/>
              </w:rPr>
              <w:t>Only invited accounts</w:t>
            </w:r>
          </w:p>
        </w:tc>
        <w:tc>
          <w:tcPr>
            <w:tcW w:w="2880" w:type="dxa"/>
          </w:tcPr>
          <w:p w14:paraId="189EBB86" w14:textId="77777777" w:rsidR="00455DBB" w:rsidRPr="000204DE" w:rsidRDefault="00000000" w:rsidP="000204DE">
            <w:pPr>
              <w:jc w:val="both"/>
              <w:rPr>
                <w:sz w:val="26"/>
                <w:szCs w:val="26"/>
              </w:rPr>
            </w:pPr>
            <w:r w:rsidRPr="000204DE">
              <w:rPr>
                <w:sz w:val="26"/>
                <w:szCs w:val="26"/>
              </w:rPr>
              <w:t>Only invited accounts with permission</w:t>
            </w:r>
          </w:p>
        </w:tc>
      </w:tr>
    </w:tbl>
    <w:p w14:paraId="5E891D9F" w14:textId="77777777" w:rsidR="00455DBB" w:rsidRPr="000204DE" w:rsidRDefault="00000000" w:rsidP="000204DE">
      <w:pPr>
        <w:jc w:val="both"/>
        <w:rPr>
          <w:sz w:val="26"/>
          <w:szCs w:val="26"/>
        </w:rPr>
      </w:pPr>
      <w:r w:rsidRPr="000204DE">
        <w:rPr>
          <w:sz w:val="26"/>
          <w:szCs w:val="26"/>
        </w:rPr>
        <w:t>For teaching team projects, a private shared repository is often better because the instructor or group leader can control exactly who can access the files.</w:t>
      </w:r>
    </w:p>
    <w:p w14:paraId="4D4251CD" w14:textId="77777777" w:rsidR="00455DBB" w:rsidRPr="000204DE" w:rsidRDefault="00000000" w:rsidP="000204DE">
      <w:pPr>
        <w:pStyle w:val="Heading1"/>
        <w:jc w:val="both"/>
        <w:rPr>
          <w:sz w:val="26"/>
          <w:szCs w:val="26"/>
        </w:rPr>
      </w:pPr>
      <w:r w:rsidRPr="000204DE">
        <w:rPr>
          <w:sz w:val="26"/>
          <w:szCs w:val="26"/>
        </w:rPr>
        <w:t>15. Explanation of Permissions</w:t>
      </w:r>
    </w:p>
    <w:p w14:paraId="0448F4AD" w14:textId="77777777" w:rsidR="00455DBB" w:rsidRPr="000204DE" w:rsidRDefault="00000000" w:rsidP="000204DE">
      <w:pPr>
        <w:jc w:val="both"/>
        <w:rPr>
          <w:sz w:val="26"/>
          <w:szCs w:val="26"/>
        </w:rPr>
      </w:pPr>
      <w:r w:rsidRPr="000204DE">
        <w:rPr>
          <w:sz w:val="26"/>
          <w:szCs w:val="26"/>
        </w:rPr>
        <w:t>When inviting collaborators, the owner may choose different permission levels. Students should understand these because sharing files is not only about access, but also about control.</w:t>
      </w:r>
    </w:p>
    <w:tbl>
      <w:tblPr>
        <w:tblStyle w:val="TableGrid"/>
        <w:tblW w:w="0" w:type="auto"/>
        <w:tblLook w:val="04A0" w:firstRow="1" w:lastRow="0" w:firstColumn="1" w:lastColumn="0" w:noHBand="0" w:noVBand="1"/>
      </w:tblPr>
      <w:tblGrid>
        <w:gridCol w:w="4320"/>
        <w:gridCol w:w="4320"/>
      </w:tblGrid>
      <w:tr w:rsidR="00455DBB" w:rsidRPr="000204DE" w14:paraId="4DAC3B72" w14:textId="77777777">
        <w:tc>
          <w:tcPr>
            <w:tcW w:w="4320" w:type="dxa"/>
          </w:tcPr>
          <w:p w14:paraId="7DDF4418" w14:textId="77777777" w:rsidR="00455DBB" w:rsidRPr="000204DE" w:rsidRDefault="00000000" w:rsidP="000204DE">
            <w:pPr>
              <w:jc w:val="both"/>
              <w:rPr>
                <w:sz w:val="26"/>
                <w:szCs w:val="26"/>
              </w:rPr>
            </w:pPr>
            <w:r w:rsidRPr="000204DE">
              <w:rPr>
                <w:sz w:val="26"/>
                <w:szCs w:val="26"/>
              </w:rPr>
              <w:t>Permission</w:t>
            </w:r>
          </w:p>
        </w:tc>
        <w:tc>
          <w:tcPr>
            <w:tcW w:w="4320" w:type="dxa"/>
          </w:tcPr>
          <w:p w14:paraId="79445636" w14:textId="77777777" w:rsidR="00455DBB" w:rsidRPr="000204DE" w:rsidRDefault="00000000" w:rsidP="000204DE">
            <w:pPr>
              <w:jc w:val="both"/>
              <w:rPr>
                <w:sz w:val="26"/>
                <w:szCs w:val="26"/>
              </w:rPr>
            </w:pPr>
            <w:r w:rsidRPr="000204DE">
              <w:rPr>
                <w:sz w:val="26"/>
                <w:szCs w:val="26"/>
              </w:rPr>
              <w:t>Meaning for the collaborator</w:t>
            </w:r>
          </w:p>
        </w:tc>
      </w:tr>
      <w:tr w:rsidR="00455DBB" w:rsidRPr="000204DE" w14:paraId="77051B37" w14:textId="77777777">
        <w:tc>
          <w:tcPr>
            <w:tcW w:w="4320" w:type="dxa"/>
          </w:tcPr>
          <w:p w14:paraId="6371588F" w14:textId="77777777" w:rsidR="00455DBB" w:rsidRPr="000204DE" w:rsidRDefault="00000000" w:rsidP="000204DE">
            <w:pPr>
              <w:jc w:val="both"/>
              <w:rPr>
                <w:sz w:val="26"/>
                <w:szCs w:val="26"/>
              </w:rPr>
            </w:pPr>
            <w:r w:rsidRPr="000204DE">
              <w:rPr>
                <w:sz w:val="26"/>
                <w:szCs w:val="26"/>
              </w:rPr>
              <w:t>Read</w:t>
            </w:r>
          </w:p>
        </w:tc>
        <w:tc>
          <w:tcPr>
            <w:tcW w:w="4320" w:type="dxa"/>
          </w:tcPr>
          <w:p w14:paraId="0E5F3F1E" w14:textId="77777777" w:rsidR="00455DBB" w:rsidRPr="000204DE" w:rsidRDefault="00000000" w:rsidP="000204DE">
            <w:pPr>
              <w:jc w:val="both"/>
              <w:rPr>
                <w:sz w:val="26"/>
                <w:szCs w:val="26"/>
              </w:rPr>
            </w:pPr>
            <w:r w:rsidRPr="000204DE">
              <w:rPr>
                <w:sz w:val="26"/>
                <w:szCs w:val="26"/>
              </w:rPr>
              <w:t>Can open and clone the repository, but cannot push changes</w:t>
            </w:r>
          </w:p>
        </w:tc>
      </w:tr>
      <w:tr w:rsidR="00455DBB" w:rsidRPr="000204DE" w14:paraId="415A164B" w14:textId="77777777">
        <w:tc>
          <w:tcPr>
            <w:tcW w:w="4320" w:type="dxa"/>
          </w:tcPr>
          <w:p w14:paraId="19F20B76" w14:textId="77777777" w:rsidR="00455DBB" w:rsidRPr="000204DE" w:rsidRDefault="00000000" w:rsidP="000204DE">
            <w:pPr>
              <w:jc w:val="both"/>
              <w:rPr>
                <w:sz w:val="26"/>
                <w:szCs w:val="26"/>
              </w:rPr>
            </w:pPr>
            <w:r w:rsidRPr="000204DE">
              <w:rPr>
                <w:sz w:val="26"/>
                <w:szCs w:val="26"/>
              </w:rPr>
              <w:t>Write</w:t>
            </w:r>
          </w:p>
        </w:tc>
        <w:tc>
          <w:tcPr>
            <w:tcW w:w="4320" w:type="dxa"/>
          </w:tcPr>
          <w:p w14:paraId="75AE78B8" w14:textId="77777777" w:rsidR="00455DBB" w:rsidRPr="000204DE" w:rsidRDefault="00000000" w:rsidP="000204DE">
            <w:pPr>
              <w:jc w:val="both"/>
              <w:rPr>
                <w:sz w:val="26"/>
                <w:szCs w:val="26"/>
              </w:rPr>
            </w:pPr>
            <w:r w:rsidRPr="000204DE">
              <w:rPr>
                <w:sz w:val="26"/>
                <w:szCs w:val="26"/>
              </w:rPr>
              <w:t>Can edit, commit, and push changes</w:t>
            </w:r>
          </w:p>
        </w:tc>
      </w:tr>
      <w:tr w:rsidR="00455DBB" w:rsidRPr="000204DE" w14:paraId="646F7E73" w14:textId="77777777">
        <w:tc>
          <w:tcPr>
            <w:tcW w:w="4320" w:type="dxa"/>
          </w:tcPr>
          <w:p w14:paraId="38160101" w14:textId="77777777" w:rsidR="00455DBB" w:rsidRPr="000204DE" w:rsidRDefault="00000000" w:rsidP="000204DE">
            <w:pPr>
              <w:jc w:val="both"/>
              <w:rPr>
                <w:sz w:val="26"/>
                <w:szCs w:val="26"/>
              </w:rPr>
            </w:pPr>
            <w:r w:rsidRPr="000204DE">
              <w:rPr>
                <w:sz w:val="26"/>
                <w:szCs w:val="26"/>
              </w:rPr>
              <w:t>Admin</w:t>
            </w:r>
          </w:p>
        </w:tc>
        <w:tc>
          <w:tcPr>
            <w:tcW w:w="4320" w:type="dxa"/>
          </w:tcPr>
          <w:p w14:paraId="3F316153" w14:textId="77777777" w:rsidR="00455DBB" w:rsidRPr="000204DE" w:rsidRDefault="00000000" w:rsidP="000204DE">
            <w:pPr>
              <w:jc w:val="both"/>
              <w:rPr>
                <w:sz w:val="26"/>
                <w:szCs w:val="26"/>
              </w:rPr>
            </w:pPr>
            <w:r w:rsidRPr="000204DE">
              <w:rPr>
                <w:sz w:val="26"/>
                <w:szCs w:val="26"/>
              </w:rPr>
              <w:t>Can manage repository settings and access</w:t>
            </w:r>
          </w:p>
        </w:tc>
      </w:tr>
    </w:tbl>
    <w:p w14:paraId="2452DEB1" w14:textId="29B13BBE" w:rsidR="00455DBB" w:rsidRPr="000204DE" w:rsidRDefault="00000000" w:rsidP="000204DE">
      <w:pPr>
        <w:jc w:val="both"/>
        <w:rPr>
          <w:sz w:val="26"/>
          <w:szCs w:val="26"/>
        </w:rPr>
      </w:pPr>
      <w:r w:rsidRPr="000204DE">
        <w:rPr>
          <w:sz w:val="26"/>
          <w:szCs w:val="26"/>
        </w:rPr>
        <w:t xml:space="preserve">In most student projects, </w:t>
      </w:r>
      <w:r w:rsidR="00B94646">
        <w:rPr>
          <w:sz w:val="26"/>
          <w:szCs w:val="26"/>
        </w:rPr>
        <w:t>write</w:t>
      </w:r>
      <w:r w:rsidRPr="000204DE">
        <w:rPr>
          <w:sz w:val="26"/>
          <w:szCs w:val="26"/>
        </w:rPr>
        <w:t xml:space="preserve"> permission is enough for collaborators. Admin permission should usually remain with the owner or instructor.</w:t>
      </w:r>
    </w:p>
    <w:p w14:paraId="1A35E8C5" w14:textId="77777777" w:rsidR="00455DBB" w:rsidRPr="000204DE" w:rsidRDefault="00000000" w:rsidP="000204DE">
      <w:pPr>
        <w:pStyle w:val="Heading1"/>
        <w:jc w:val="both"/>
        <w:rPr>
          <w:sz w:val="26"/>
          <w:szCs w:val="26"/>
        </w:rPr>
      </w:pPr>
      <w:r w:rsidRPr="000204DE">
        <w:rPr>
          <w:sz w:val="26"/>
          <w:szCs w:val="26"/>
        </w:rPr>
        <w:t>16. Windows View: What Students Actually Open</w:t>
      </w:r>
    </w:p>
    <w:p w14:paraId="212F9773" w14:textId="77777777" w:rsidR="00455DBB" w:rsidRPr="000204DE" w:rsidRDefault="00000000" w:rsidP="000204DE">
      <w:pPr>
        <w:jc w:val="both"/>
        <w:rPr>
          <w:sz w:val="26"/>
          <w:szCs w:val="26"/>
        </w:rPr>
      </w:pPr>
      <w:r w:rsidRPr="000204DE">
        <w:rPr>
          <w:sz w:val="26"/>
          <w:szCs w:val="26"/>
        </w:rPr>
        <w:t>On Windows, students usually interact with three main views:</w:t>
      </w:r>
    </w:p>
    <w:p w14:paraId="39D1CE00" w14:textId="77777777" w:rsidR="00455DBB" w:rsidRPr="000204DE" w:rsidRDefault="00000000" w:rsidP="000204DE">
      <w:pPr>
        <w:pStyle w:val="ListBullet"/>
        <w:jc w:val="both"/>
        <w:rPr>
          <w:sz w:val="26"/>
          <w:szCs w:val="26"/>
        </w:rPr>
      </w:pPr>
      <w:r w:rsidRPr="000204DE">
        <w:rPr>
          <w:sz w:val="26"/>
          <w:szCs w:val="26"/>
        </w:rPr>
        <w:t>The GitHub website in a browser, where they accept invitations and view repository files.</w:t>
      </w:r>
    </w:p>
    <w:p w14:paraId="40D8AAD2" w14:textId="77777777" w:rsidR="00455DBB" w:rsidRPr="000204DE" w:rsidRDefault="00000000" w:rsidP="000204DE">
      <w:pPr>
        <w:pStyle w:val="ListBullet"/>
        <w:jc w:val="both"/>
        <w:rPr>
          <w:sz w:val="26"/>
          <w:szCs w:val="26"/>
        </w:rPr>
      </w:pPr>
      <w:r w:rsidRPr="000204DE">
        <w:rPr>
          <w:sz w:val="26"/>
          <w:szCs w:val="26"/>
        </w:rPr>
        <w:t>Git Bash, where they type commands such as clone, add, commit, push, and pull.</w:t>
      </w:r>
    </w:p>
    <w:p w14:paraId="531E0571" w14:textId="77777777" w:rsidR="00455DBB" w:rsidRPr="000204DE" w:rsidRDefault="00000000" w:rsidP="000204DE">
      <w:pPr>
        <w:pStyle w:val="ListBullet"/>
        <w:jc w:val="both"/>
        <w:rPr>
          <w:sz w:val="26"/>
          <w:szCs w:val="26"/>
        </w:rPr>
      </w:pPr>
      <w:r w:rsidRPr="000204DE">
        <w:rPr>
          <w:sz w:val="26"/>
          <w:szCs w:val="26"/>
        </w:rPr>
        <w:t>A code editor, where they open and modify the downloaded files.</w:t>
      </w:r>
    </w:p>
    <w:p w14:paraId="41C3A102" w14:textId="77777777" w:rsidR="00455DBB" w:rsidRPr="000204DE" w:rsidRDefault="00000000" w:rsidP="000204DE">
      <w:pPr>
        <w:jc w:val="both"/>
        <w:rPr>
          <w:sz w:val="26"/>
          <w:szCs w:val="26"/>
        </w:rPr>
      </w:pPr>
      <w:r w:rsidRPr="000204DE">
        <w:rPr>
          <w:sz w:val="26"/>
          <w:szCs w:val="26"/>
        </w:rPr>
        <w:t>Therefore, implementation on Windows is not a single screen. It is a small workflow between browser, Git Bash, and editor.</w:t>
      </w:r>
    </w:p>
    <w:p w14:paraId="0904A538" w14:textId="77777777" w:rsidR="00455DBB" w:rsidRPr="000204DE" w:rsidRDefault="00000000" w:rsidP="000204DE">
      <w:pPr>
        <w:pStyle w:val="Heading1"/>
        <w:jc w:val="both"/>
        <w:rPr>
          <w:sz w:val="26"/>
          <w:szCs w:val="26"/>
        </w:rPr>
      </w:pPr>
      <w:r w:rsidRPr="000204DE">
        <w:rPr>
          <w:sz w:val="26"/>
          <w:szCs w:val="26"/>
        </w:rPr>
        <w:lastRenderedPageBreak/>
        <w:t>17. Complete Classroom Workflow from Beginning to End</w:t>
      </w:r>
    </w:p>
    <w:p w14:paraId="12430081" w14:textId="77777777" w:rsidR="00455DBB" w:rsidRPr="000204DE" w:rsidRDefault="00000000" w:rsidP="000204DE">
      <w:pPr>
        <w:pStyle w:val="ListNumber"/>
        <w:jc w:val="both"/>
        <w:rPr>
          <w:sz w:val="26"/>
          <w:szCs w:val="26"/>
        </w:rPr>
      </w:pPr>
      <w:r w:rsidRPr="000204DE">
        <w:rPr>
          <w:sz w:val="26"/>
          <w:szCs w:val="26"/>
        </w:rPr>
        <w:t>Owner account creates the repository.</w:t>
      </w:r>
    </w:p>
    <w:p w14:paraId="2F772051" w14:textId="77777777" w:rsidR="00455DBB" w:rsidRPr="000204DE" w:rsidRDefault="00000000" w:rsidP="000204DE">
      <w:pPr>
        <w:pStyle w:val="ListNumber"/>
        <w:jc w:val="both"/>
        <w:rPr>
          <w:sz w:val="26"/>
          <w:szCs w:val="26"/>
        </w:rPr>
      </w:pPr>
      <w:r w:rsidRPr="000204DE">
        <w:rPr>
          <w:sz w:val="26"/>
          <w:szCs w:val="26"/>
        </w:rPr>
        <w:t>Owner account opens repository settings.</w:t>
      </w:r>
    </w:p>
    <w:p w14:paraId="081F99E6" w14:textId="77777777" w:rsidR="00455DBB" w:rsidRPr="000204DE" w:rsidRDefault="00000000" w:rsidP="000204DE">
      <w:pPr>
        <w:pStyle w:val="ListNumber"/>
        <w:jc w:val="both"/>
        <w:rPr>
          <w:sz w:val="26"/>
          <w:szCs w:val="26"/>
        </w:rPr>
      </w:pPr>
      <w:r w:rsidRPr="000204DE">
        <w:rPr>
          <w:sz w:val="26"/>
          <w:szCs w:val="26"/>
        </w:rPr>
        <w:t>Owner invites Account B.</w:t>
      </w:r>
    </w:p>
    <w:p w14:paraId="3F5FB132" w14:textId="77777777" w:rsidR="00455DBB" w:rsidRPr="000204DE" w:rsidRDefault="00000000" w:rsidP="000204DE">
      <w:pPr>
        <w:pStyle w:val="ListNumber"/>
        <w:jc w:val="both"/>
        <w:rPr>
          <w:sz w:val="26"/>
          <w:szCs w:val="26"/>
        </w:rPr>
      </w:pPr>
      <w:r w:rsidRPr="000204DE">
        <w:rPr>
          <w:sz w:val="26"/>
          <w:szCs w:val="26"/>
        </w:rPr>
        <w:t>Account B accepts the invitation.</w:t>
      </w:r>
    </w:p>
    <w:p w14:paraId="551D9E2F" w14:textId="77777777" w:rsidR="00455DBB" w:rsidRPr="000204DE" w:rsidRDefault="00000000" w:rsidP="000204DE">
      <w:pPr>
        <w:pStyle w:val="ListNumber"/>
        <w:jc w:val="both"/>
        <w:rPr>
          <w:sz w:val="26"/>
          <w:szCs w:val="26"/>
        </w:rPr>
      </w:pPr>
      <w:r w:rsidRPr="000204DE">
        <w:rPr>
          <w:sz w:val="26"/>
          <w:szCs w:val="26"/>
        </w:rPr>
        <w:t>Account B clones the repository in Windows.</w:t>
      </w:r>
    </w:p>
    <w:p w14:paraId="6C4A54CD" w14:textId="77777777" w:rsidR="00455DBB" w:rsidRPr="000204DE" w:rsidRDefault="00000000" w:rsidP="000204DE">
      <w:pPr>
        <w:pStyle w:val="ListNumber"/>
        <w:jc w:val="both"/>
        <w:rPr>
          <w:sz w:val="26"/>
          <w:szCs w:val="26"/>
        </w:rPr>
      </w:pPr>
      <w:r w:rsidRPr="000204DE">
        <w:rPr>
          <w:sz w:val="26"/>
          <w:szCs w:val="26"/>
        </w:rPr>
        <w:t>Account B edits one file.</w:t>
      </w:r>
    </w:p>
    <w:p w14:paraId="7AA4339B" w14:textId="77777777" w:rsidR="00455DBB" w:rsidRPr="000204DE" w:rsidRDefault="00000000" w:rsidP="000204DE">
      <w:pPr>
        <w:pStyle w:val="ListNumber"/>
        <w:jc w:val="both"/>
        <w:rPr>
          <w:sz w:val="26"/>
          <w:szCs w:val="26"/>
        </w:rPr>
      </w:pPr>
      <w:r w:rsidRPr="000204DE">
        <w:rPr>
          <w:sz w:val="26"/>
          <w:szCs w:val="26"/>
        </w:rPr>
        <w:t>Account B uses git add, git commit, and git push.</w:t>
      </w:r>
    </w:p>
    <w:p w14:paraId="085CBA52" w14:textId="77777777" w:rsidR="00455DBB" w:rsidRPr="000204DE" w:rsidRDefault="00000000" w:rsidP="000204DE">
      <w:pPr>
        <w:pStyle w:val="ListNumber"/>
        <w:jc w:val="both"/>
        <w:rPr>
          <w:sz w:val="26"/>
          <w:szCs w:val="26"/>
        </w:rPr>
      </w:pPr>
      <w:r w:rsidRPr="000204DE">
        <w:rPr>
          <w:sz w:val="26"/>
          <w:szCs w:val="26"/>
        </w:rPr>
        <w:t>Owner account checks the repository and sees the new file or update.</w:t>
      </w:r>
    </w:p>
    <w:p w14:paraId="68649CC0" w14:textId="77777777" w:rsidR="00455DBB" w:rsidRPr="000204DE" w:rsidRDefault="00000000" w:rsidP="000204DE">
      <w:pPr>
        <w:pStyle w:val="ListNumber"/>
        <w:jc w:val="both"/>
        <w:rPr>
          <w:sz w:val="26"/>
          <w:szCs w:val="26"/>
        </w:rPr>
      </w:pPr>
      <w:r w:rsidRPr="000204DE">
        <w:rPr>
          <w:sz w:val="26"/>
          <w:szCs w:val="26"/>
        </w:rPr>
        <w:t>Owner invites Account C if group work is needed.</w:t>
      </w:r>
    </w:p>
    <w:p w14:paraId="76DE5E18" w14:textId="77777777" w:rsidR="00455DBB" w:rsidRPr="000204DE" w:rsidRDefault="00000000" w:rsidP="000204DE">
      <w:pPr>
        <w:pStyle w:val="ListNumber"/>
        <w:jc w:val="both"/>
        <w:rPr>
          <w:sz w:val="26"/>
          <w:szCs w:val="26"/>
        </w:rPr>
      </w:pPr>
      <w:r w:rsidRPr="000204DE">
        <w:rPr>
          <w:sz w:val="26"/>
          <w:szCs w:val="26"/>
        </w:rPr>
        <w:t>Account C repeats the same process.</w:t>
      </w:r>
    </w:p>
    <w:p w14:paraId="4BCCB195" w14:textId="77777777" w:rsidR="00455DBB" w:rsidRPr="000204DE" w:rsidRDefault="00000000" w:rsidP="000204DE">
      <w:pPr>
        <w:jc w:val="both"/>
        <w:rPr>
          <w:sz w:val="26"/>
          <w:szCs w:val="26"/>
        </w:rPr>
      </w:pPr>
      <w:r w:rsidRPr="000204DE">
        <w:rPr>
          <w:sz w:val="26"/>
          <w:szCs w:val="26"/>
        </w:rPr>
        <w:t>This ten-step workflow is the clearest way to explain sharing between more than one GitHub account.</w:t>
      </w:r>
    </w:p>
    <w:p w14:paraId="06C58C81" w14:textId="77777777" w:rsidR="00455DBB" w:rsidRPr="000204DE" w:rsidRDefault="00000000" w:rsidP="000204DE">
      <w:pPr>
        <w:pStyle w:val="Heading1"/>
        <w:jc w:val="both"/>
        <w:rPr>
          <w:sz w:val="26"/>
          <w:szCs w:val="26"/>
        </w:rPr>
      </w:pPr>
      <w:r w:rsidRPr="000204DE">
        <w:rPr>
          <w:sz w:val="26"/>
          <w:szCs w:val="26"/>
        </w:rPr>
        <w:t>18. Common Problems and Their Meaning</w:t>
      </w:r>
    </w:p>
    <w:p w14:paraId="63ABEF80" w14:textId="77777777" w:rsidR="00455DBB" w:rsidRPr="000204DE" w:rsidRDefault="00000000" w:rsidP="000204DE">
      <w:pPr>
        <w:jc w:val="both"/>
        <w:rPr>
          <w:sz w:val="26"/>
          <w:szCs w:val="26"/>
        </w:rPr>
      </w:pPr>
      <w:r w:rsidRPr="000204DE">
        <w:rPr>
          <w:sz w:val="26"/>
          <w:szCs w:val="26"/>
        </w:rPr>
        <w:t>Students often face simple errors during the sharing process. The following table explains them:</w:t>
      </w:r>
    </w:p>
    <w:tbl>
      <w:tblPr>
        <w:tblStyle w:val="TableGrid"/>
        <w:tblW w:w="0" w:type="auto"/>
        <w:tblLook w:val="04A0" w:firstRow="1" w:lastRow="0" w:firstColumn="1" w:lastColumn="0" w:noHBand="0" w:noVBand="1"/>
      </w:tblPr>
      <w:tblGrid>
        <w:gridCol w:w="2880"/>
        <w:gridCol w:w="2880"/>
        <w:gridCol w:w="2880"/>
      </w:tblGrid>
      <w:tr w:rsidR="00455DBB" w:rsidRPr="000204DE" w14:paraId="628614B4" w14:textId="77777777">
        <w:tc>
          <w:tcPr>
            <w:tcW w:w="2880" w:type="dxa"/>
          </w:tcPr>
          <w:p w14:paraId="560FFC02" w14:textId="77777777" w:rsidR="00455DBB" w:rsidRPr="000204DE" w:rsidRDefault="00000000" w:rsidP="000204DE">
            <w:pPr>
              <w:jc w:val="both"/>
              <w:rPr>
                <w:sz w:val="26"/>
                <w:szCs w:val="26"/>
              </w:rPr>
            </w:pPr>
            <w:r w:rsidRPr="000204DE">
              <w:rPr>
                <w:sz w:val="26"/>
                <w:szCs w:val="26"/>
              </w:rPr>
              <w:t>Problem</w:t>
            </w:r>
          </w:p>
        </w:tc>
        <w:tc>
          <w:tcPr>
            <w:tcW w:w="2880" w:type="dxa"/>
          </w:tcPr>
          <w:p w14:paraId="3E43B1E4" w14:textId="77777777" w:rsidR="00455DBB" w:rsidRPr="000204DE" w:rsidRDefault="00000000" w:rsidP="000204DE">
            <w:pPr>
              <w:jc w:val="both"/>
              <w:rPr>
                <w:sz w:val="26"/>
                <w:szCs w:val="26"/>
              </w:rPr>
            </w:pPr>
            <w:r w:rsidRPr="000204DE">
              <w:rPr>
                <w:sz w:val="26"/>
                <w:szCs w:val="26"/>
              </w:rPr>
              <w:t>Meaning</w:t>
            </w:r>
          </w:p>
        </w:tc>
        <w:tc>
          <w:tcPr>
            <w:tcW w:w="2880" w:type="dxa"/>
          </w:tcPr>
          <w:p w14:paraId="460C5783" w14:textId="77777777" w:rsidR="00455DBB" w:rsidRPr="000204DE" w:rsidRDefault="00000000" w:rsidP="000204DE">
            <w:pPr>
              <w:jc w:val="both"/>
              <w:rPr>
                <w:sz w:val="26"/>
                <w:szCs w:val="26"/>
              </w:rPr>
            </w:pPr>
            <w:r w:rsidRPr="000204DE">
              <w:rPr>
                <w:sz w:val="26"/>
                <w:szCs w:val="26"/>
              </w:rPr>
              <w:t>Simple solution</w:t>
            </w:r>
          </w:p>
        </w:tc>
      </w:tr>
      <w:tr w:rsidR="00455DBB" w:rsidRPr="000204DE" w14:paraId="3F1F8704" w14:textId="77777777">
        <w:tc>
          <w:tcPr>
            <w:tcW w:w="2880" w:type="dxa"/>
          </w:tcPr>
          <w:p w14:paraId="4CD52E9B" w14:textId="77777777" w:rsidR="00455DBB" w:rsidRPr="000204DE" w:rsidRDefault="00000000" w:rsidP="000204DE">
            <w:pPr>
              <w:jc w:val="both"/>
              <w:rPr>
                <w:sz w:val="26"/>
                <w:szCs w:val="26"/>
              </w:rPr>
            </w:pPr>
            <w:r w:rsidRPr="000204DE">
              <w:rPr>
                <w:sz w:val="26"/>
                <w:szCs w:val="26"/>
              </w:rPr>
              <w:t>Invitation not visible</w:t>
            </w:r>
          </w:p>
        </w:tc>
        <w:tc>
          <w:tcPr>
            <w:tcW w:w="2880" w:type="dxa"/>
          </w:tcPr>
          <w:p w14:paraId="2969DBC2" w14:textId="77777777" w:rsidR="00455DBB" w:rsidRPr="000204DE" w:rsidRDefault="00000000" w:rsidP="000204DE">
            <w:pPr>
              <w:jc w:val="both"/>
              <w:rPr>
                <w:sz w:val="26"/>
                <w:szCs w:val="26"/>
              </w:rPr>
            </w:pPr>
            <w:r w:rsidRPr="000204DE">
              <w:rPr>
                <w:sz w:val="26"/>
                <w:szCs w:val="26"/>
              </w:rPr>
              <w:t>The second account has not checked notifications or email</w:t>
            </w:r>
          </w:p>
        </w:tc>
        <w:tc>
          <w:tcPr>
            <w:tcW w:w="2880" w:type="dxa"/>
          </w:tcPr>
          <w:p w14:paraId="5D206715" w14:textId="77777777" w:rsidR="00455DBB" w:rsidRPr="000204DE" w:rsidRDefault="00000000" w:rsidP="000204DE">
            <w:pPr>
              <w:jc w:val="both"/>
              <w:rPr>
                <w:sz w:val="26"/>
                <w:szCs w:val="26"/>
              </w:rPr>
            </w:pPr>
            <w:r w:rsidRPr="000204DE">
              <w:rPr>
                <w:sz w:val="26"/>
                <w:szCs w:val="26"/>
              </w:rPr>
              <w:t>Open GitHub notifications and email</w:t>
            </w:r>
          </w:p>
        </w:tc>
      </w:tr>
      <w:tr w:rsidR="00455DBB" w:rsidRPr="000204DE" w14:paraId="75310A53" w14:textId="77777777">
        <w:tc>
          <w:tcPr>
            <w:tcW w:w="2880" w:type="dxa"/>
          </w:tcPr>
          <w:p w14:paraId="378B7DFE" w14:textId="77777777" w:rsidR="00455DBB" w:rsidRPr="000204DE" w:rsidRDefault="00000000" w:rsidP="000204DE">
            <w:pPr>
              <w:jc w:val="both"/>
              <w:rPr>
                <w:sz w:val="26"/>
                <w:szCs w:val="26"/>
              </w:rPr>
            </w:pPr>
            <w:r w:rsidRPr="000204DE">
              <w:rPr>
                <w:sz w:val="26"/>
                <w:szCs w:val="26"/>
              </w:rPr>
              <w:t>Cannot push</w:t>
            </w:r>
          </w:p>
        </w:tc>
        <w:tc>
          <w:tcPr>
            <w:tcW w:w="2880" w:type="dxa"/>
          </w:tcPr>
          <w:p w14:paraId="7D6D556F" w14:textId="77777777" w:rsidR="00455DBB" w:rsidRPr="000204DE" w:rsidRDefault="00000000" w:rsidP="000204DE">
            <w:pPr>
              <w:jc w:val="both"/>
              <w:rPr>
                <w:sz w:val="26"/>
                <w:szCs w:val="26"/>
              </w:rPr>
            </w:pPr>
            <w:r w:rsidRPr="000204DE">
              <w:rPr>
                <w:sz w:val="26"/>
                <w:szCs w:val="26"/>
              </w:rPr>
              <w:t>The account may not have Write permission</w:t>
            </w:r>
          </w:p>
        </w:tc>
        <w:tc>
          <w:tcPr>
            <w:tcW w:w="2880" w:type="dxa"/>
          </w:tcPr>
          <w:p w14:paraId="66736D32" w14:textId="77777777" w:rsidR="00455DBB" w:rsidRPr="000204DE" w:rsidRDefault="00000000" w:rsidP="000204DE">
            <w:pPr>
              <w:jc w:val="both"/>
              <w:rPr>
                <w:sz w:val="26"/>
                <w:szCs w:val="26"/>
              </w:rPr>
            </w:pPr>
            <w:r w:rsidRPr="000204DE">
              <w:rPr>
                <w:sz w:val="26"/>
                <w:szCs w:val="26"/>
              </w:rPr>
              <w:t>Check collaborator permissions</w:t>
            </w:r>
          </w:p>
        </w:tc>
      </w:tr>
      <w:tr w:rsidR="00455DBB" w:rsidRPr="000204DE" w14:paraId="773FB21A" w14:textId="77777777">
        <w:tc>
          <w:tcPr>
            <w:tcW w:w="2880" w:type="dxa"/>
          </w:tcPr>
          <w:p w14:paraId="75661952" w14:textId="77777777" w:rsidR="00455DBB" w:rsidRPr="000204DE" w:rsidRDefault="00000000" w:rsidP="000204DE">
            <w:pPr>
              <w:jc w:val="both"/>
              <w:rPr>
                <w:sz w:val="26"/>
                <w:szCs w:val="26"/>
              </w:rPr>
            </w:pPr>
            <w:r w:rsidRPr="000204DE">
              <w:rPr>
                <w:sz w:val="26"/>
                <w:szCs w:val="26"/>
              </w:rPr>
              <w:t>Authentication failed</w:t>
            </w:r>
          </w:p>
        </w:tc>
        <w:tc>
          <w:tcPr>
            <w:tcW w:w="2880" w:type="dxa"/>
          </w:tcPr>
          <w:p w14:paraId="68E652B3" w14:textId="77777777" w:rsidR="00455DBB" w:rsidRPr="000204DE" w:rsidRDefault="00000000" w:rsidP="000204DE">
            <w:pPr>
              <w:jc w:val="both"/>
              <w:rPr>
                <w:sz w:val="26"/>
                <w:szCs w:val="26"/>
              </w:rPr>
            </w:pPr>
            <w:r w:rsidRPr="000204DE">
              <w:rPr>
                <w:sz w:val="26"/>
                <w:szCs w:val="26"/>
              </w:rPr>
              <w:t>Wrong credentials or token problem</w:t>
            </w:r>
          </w:p>
        </w:tc>
        <w:tc>
          <w:tcPr>
            <w:tcW w:w="2880" w:type="dxa"/>
          </w:tcPr>
          <w:p w14:paraId="66FF9D3A" w14:textId="77777777" w:rsidR="00455DBB" w:rsidRPr="000204DE" w:rsidRDefault="00000000" w:rsidP="000204DE">
            <w:pPr>
              <w:jc w:val="both"/>
              <w:rPr>
                <w:sz w:val="26"/>
                <w:szCs w:val="26"/>
              </w:rPr>
            </w:pPr>
            <w:r w:rsidRPr="000204DE">
              <w:rPr>
                <w:sz w:val="26"/>
                <w:szCs w:val="26"/>
              </w:rPr>
              <w:t>Sign in correctly and use the proper account</w:t>
            </w:r>
          </w:p>
        </w:tc>
      </w:tr>
      <w:tr w:rsidR="00455DBB" w:rsidRPr="000204DE" w14:paraId="36D84284" w14:textId="77777777">
        <w:tc>
          <w:tcPr>
            <w:tcW w:w="2880" w:type="dxa"/>
          </w:tcPr>
          <w:p w14:paraId="61A08F32" w14:textId="77777777" w:rsidR="00455DBB" w:rsidRPr="000204DE" w:rsidRDefault="00000000" w:rsidP="000204DE">
            <w:pPr>
              <w:jc w:val="both"/>
              <w:rPr>
                <w:sz w:val="26"/>
                <w:szCs w:val="26"/>
              </w:rPr>
            </w:pPr>
            <w:r w:rsidRPr="000204DE">
              <w:rPr>
                <w:sz w:val="26"/>
                <w:szCs w:val="26"/>
              </w:rPr>
              <w:t>Repository not found</w:t>
            </w:r>
          </w:p>
        </w:tc>
        <w:tc>
          <w:tcPr>
            <w:tcW w:w="2880" w:type="dxa"/>
          </w:tcPr>
          <w:p w14:paraId="67A265D3" w14:textId="77777777" w:rsidR="00455DBB" w:rsidRPr="000204DE" w:rsidRDefault="00000000" w:rsidP="000204DE">
            <w:pPr>
              <w:jc w:val="both"/>
              <w:rPr>
                <w:sz w:val="26"/>
                <w:szCs w:val="26"/>
              </w:rPr>
            </w:pPr>
            <w:r w:rsidRPr="000204DE">
              <w:rPr>
                <w:sz w:val="26"/>
                <w:szCs w:val="26"/>
              </w:rPr>
              <w:t>Wrong URL or no access granted</w:t>
            </w:r>
          </w:p>
        </w:tc>
        <w:tc>
          <w:tcPr>
            <w:tcW w:w="2880" w:type="dxa"/>
          </w:tcPr>
          <w:p w14:paraId="5C2948BC" w14:textId="77777777" w:rsidR="00455DBB" w:rsidRPr="000204DE" w:rsidRDefault="00000000" w:rsidP="000204DE">
            <w:pPr>
              <w:jc w:val="both"/>
              <w:rPr>
                <w:sz w:val="26"/>
                <w:szCs w:val="26"/>
              </w:rPr>
            </w:pPr>
            <w:r w:rsidRPr="000204DE">
              <w:rPr>
                <w:sz w:val="26"/>
                <w:szCs w:val="26"/>
              </w:rPr>
              <w:t>Check the repository link and invitation status</w:t>
            </w:r>
          </w:p>
        </w:tc>
      </w:tr>
      <w:tr w:rsidR="00455DBB" w:rsidRPr="000204DE" w14:paraId="0A26E2A4" w14:textId="77777777">
        <w:tc>
          <w:tcPr>
            <w:tcW w:w="2880" w:type="dxa"/>
          </w:tcPr>
          <w:p w14:paraId="217CA336" w14:textId="77777777" w:rsidR="00455DBB" w:rsidRPr="000204DE" w:rsidRDefault="00000000" w:rsidP="000204DE">
            <w:pPr>
              <w:jc w:val="both"/>
              <w:rPr>
                <w:sz w:val="26"/>
                <w:szCs w:val="26"/>
              </w:rPr>
            </w:pPr>
            <w:r w:rsidRPr="000204DE">
              <w:rPr>
                <w:sz w:val="26"/>
                <w:szCs w:val="26"/>
              </w:rPr>
              <w:t>Old files on local computer</w:t>
            </w:r>
          </w:p>
        </w:tc>
        <w:tc>
          <w:tcPr>
            <w:tcW w:w="2880" w:type="dxa"/>
          </w:tcPr>
          <w:p w14:paraId="458E1F9D" w14:textId="77777777" w:rsidR="00455DBB" w:rsidRPr="000204DE" w:rsidRDefault="00000000" w:rsidP="000204DE">
            <w:pPr>
              <w:jc w:val="both"/>
              <w:rPr>
                <w:sz w:val="26"/>
                <w:szCs w:val="26"/>
              </w:rPr>
            </w:pPr>
            <w:r w:rsidRPr="000204DE">
              <w:rPr>
                <w:sz w:val="26"/>
                <w:szCs w:val="26"/>
              </w:rPr>
              <w:t>Local copy is not updated</w:t>
            </w:r>
          </w:p>
        </w:tc>
        <w:tc>
          <w:tcPr>
            <w:tcW w:w="2880" w:type="dxa"/>
          </w:tcPr>
          <w:p w14:paraId="785FB16F" w14:textId="77777777" w:rsidR="00455DBB" w:rsidRPr="000204DE" w:rsidRDefault="00000000" w:rsidP="000204DE">
            <w:pPr>
              <w:jc w:val="both"/>
              <w:rPr>
                <w:sz w:val="26"/>
                <w:szCs w:val="26"/>
              </w:rPr>
            </w:pPr>
            <w:r w:rsidRPr="000204DE">
              <w:rPr>
                <w:sz w:val="26"/>
                <w:szCs w:val="26"/>
              </w:rPr>
              <w:t>Use git pull origin main</w:t>
            </w:r>
          </w:p>
        </w:tc>
      </w:tr>
    </w:tbl>
    <w:p w14:paraId="10D17609" w14:textId="77777777" w:rsidR="00455DBB" w:rsidRPr="000204DE" w:rsidRDefault="00000000" w:rsidP="000204DE">
      <w:pPr>
        <w:pStyle w:val="Heading1"/>
        <w:jc w:val="both"/>
        <w:rPr>
          <w:sz w:val="26"/>
          <w:szCs w:val="26"/>
        </w:rPr>
      </w:pPr>
      <w:r w:rsidRPr="000204DE">
        <w:rPr>
          <w:sz w:val="26"/>
          <w:szCs w:val="26"/>
        </w:rPr>
        <w:t>19. Why This Method Is Better Than Sending Files Manually</w:t>
      </w:r>
    </w:p>
    <w:p w14:paraId="4EAA038C" w14:textId="77777777" w:rsidR="00455DBB" w:rsidRPr="000204DE" w:rsidRDefault="00000000" w:rsidP="000204DE">
      <w:pPr>
        <w:pStyle w:val="ListBullet"/>
        <w:jc w:val="both"/>
        <w:rPr>
          <w:sz w:val="26"/>
          <w:szCs w:val="26"/>
        </w:rPr>
      </w:pPr>
      <w:r w:rsidRPr="000204DE">
        <w:rPr>
          <w:sz w:val="26"/>
          <w:szCs w:val="26"/>
        </w:rPr>
        <w:t>All versions of the files are preserved.</w:t>
      </w:r>
    </w:p>
    <w:p w14:paraId="6B56E840" w14:textId="77777777" w:rsidR="00455DBB" w:rsidRPr="000204DE" w:rsidRDefault="00000000" w:rsidP="000204DE">
      <w:pPr>
        <w:pStyle w:val="ListBullet"/>
        <w:jc w:val="both"/>
        <w:rPr>
          <w:sz w:val="26"/>
          <w:szCs w:val="26"/>
        </w:rPr>
      </w:pPr>
      <w:r w:rsidRPr="000204DE">
        <w:rPr>
          <w:sz w:val="26"/>
          <w:szCs w:val="26"/>
        </w:rPr>
        <w:t>Every contributor works on the same repository.</w:t>
      </w:r>
    </w:p>
    <w:p w14:paraId="0018C9A7" w14:textId="77777777" w:rsidR="00455DBB" w:rsidRPr="000204DE" w:rsidRDefault="00000000" w:rsidP="000204DE">
      <w:pPr>
        <w:pStyle w:val="ListBullet"/>
        <w:jc w:val="both"/>
        <w:rPr>
          <w:sz w:val="26"/>
          <w:szCs w:val="26"/>
        </w:rPr>
      </w:pPr>
      <w:r w:rsidRPr="000204DE">
        <w:rPr>
          <w:sz w:val="26"/>
          <w:szCs w:val="26"/>
        </w:rPr>
        <w:t>The owner can know who changed each file.</w:t>
      </w:r>
    </w:p>
    <w:p w14:paraId="51FCBC72" w14:textId="77777777" w:rsidR="00455DBB" w:rsidRPr="000204DE" w:rsidRDefault="00000000" w:rsidP="000204DE">
      <w:pPr>
        <w:pStyle w:val="ListBullet"/>
        <w:jc w:val="both"/>
        <w:rPr>
          <w:sz w:val="26"/>
          <w:szCs w:val="26"/>
        </w:rPr>
      </w:pPr>
      <w:r w:rsidRPr="000204DE">
        <w:rPr>
          <w:sz w:val="26"/>
          <w:szCs w:val="26"/>
        </w:rPr>
        <w:t>Files are not lost between email messages.</w:t>
      </w:r>
    </w:p>
    <w:p w14:paraId="67D644C5" w14:textId="77777777" w:rsidR="00455DBB" w:rsidRPr="000204DE" w:rsidRDefault="00000000" w:rsidP="000204DE">
      <w:pPr>
        <w:pStyle w:val="ListBullet"/>
        <w:jc w:val="both"/>
        <w:rPr>
          <w:sz w:val="26"/>
          <w:szCs w:val="26"/>
        </w:rPr>
      </w:pPr>
      <w:r w:rsidRPr="000204DE">
        <w:rPr>
          <w:sz w:val="26"/>
          <w:szCs w:val="26"/>
        </w:rPr>
        <w:lastRenderedPageBreak/>
        <w:t>The team can continue the project from different devices.</w:t>
      </w:r>
    </w:p>
    <w:p w14:paraId="22191B80" w14:textId="77777777" w:rsidR="00455DBB" w:rsidRPr="000204DE" w:rsidRDefault="00000000" w:rsidP="000204DE">
      <w:pPr>
        <w:pStyle w:val="Heading1"/>
        <w:jc w:val="both"/>
        <w:rPr>
          <w:sz w:val="26"/>
          <w:szCs w:val="26"/>
        </w:rPr>
      </w:pPr>
      <w:r w:rsidRPr="000204DE">
        <w:rPr>
          <w:sz w:val="26"/>
          <w:szCs w:val="26"/>
        </w:rPr>
        <w:t>20. Short Laboratory Exercise for Students</w:t>
      </w:r>
    </w:p>
    <w:p w14:paraId="3840C07D" w14:textId="77777777" w:rsidR="00455DBB" w:rsidRPr="000204DE" w:rsidRDefault="00000000" w:rsidP="000204DE">
      <w:pPr>
        <w:jc w:val="both"/>
        <w:rPr>
          <w:sz w:val="26"/>
          <w:szCs w:val="26"/>
        </w:rPr>
      </w:pPr>
      <w:r w:rsidRPr="000204DE">
        <w:rPr>
          <w:sz w:val="26"/>
          <w:szCs w:val="26"/>
        </w:rPr>
        <w:t>Laboratory activity: Divide students into groups of two or three. Let one student create a repository, invite the others, and ask each collaborator to add one file. At the end of the lab, the owner opens the repository and checks that all group files appear correctly.</w:t>
      </w:r>
    </w:p>
    <w:p w14:paraId="27253DB9" w14:textId="77777777" w:rsidR="00455DBB" w:rsidRPr="000204DE" w:rsidRDefault="00000000" w:rsidP="000204DE">
      <w:pPr>
        <w:pStyle w:val="Heading1"/>
        <w:jc w:val="both"/>
        <w:rPr>
          <w:sz w:val="26"/>
          <w:szCs w:val="26"/>
        </w:rPr>
      </w:pPr>
      <w:r w:rsidRPr="000204DE">
        <w:rPr>
          <w:sz w:val="26"/>
          <w:szCs w:val="26"/>
        </w:rPr>
        <w:t>21. Summary</w:t>
      </w:r>
    </w:p>
    <w:p w14:paraId="5ABDB287" w14:textId="77777777" w:rsidR="00455DBB" w:rsidRPr="000204DE" w:rsidRDefault="00000000" w:rsidP="000204DE">
      <w:pPr>
        <w:jc w:val="both"/>
        <w:rPr>
          <w:sz w:val="26"/>
          <w:szCs w:val="26"/>
        </w:rPr>
      </w:pPr>
      <w:r w:rsidRPr="000204DE">
        <w:rPr>
          <w:sz w:val="26"/>
          <w:szCs w:val="26"/>
        </w:rPr>
        <w:t>Sharing files between more than one GitHub account means sharing a repository, not sending separate files manually. The owner creates the repository, invites other accounts as collaborators, and each invited account accepts the invitation. After that, every collaborator can clone the repository to Windows, edit files locally, and send updates using Git commands. The same process can be repeated for two accounts, three accounts, or a full student team.</w:t>
      </w:r>
    </w:p>
    <w:p w14:paraId="3A76DA75" w14:textId="77777777" w:rsidR="00455DBB" w:rsidRPr="000204DE" w:rsidRDefault="00000000" w:rsidP="000204DE">
      <w:pPr>
        <w:pStyle w:val="Heading1"/>
        <w:jc w:val="both"/>
        <w:rPr>
          <w:sz w:val="26"/>
          <w:szCs w:val="26"/>
        </w:rPr>
      </w:pPr>
      <w:r w:rsidRPr="000204DE">
        <w:rPr>
          <w:sz w:val="26"/>
          <w:szCs w:val="26"/>
        </w:rPr>
        <w:t>22. Key Commands for Students</w:t>
      </w:r>
    </w:p>
    <w:p w14:paraId="7CA7862E" w14:textId="77777777" w:rsidR="00455DBB" w:rsidRPr="000204DE" w:rsidRDefault="00000000" w:rsidP="000204DE">
      <w:pPr>
        <w:jc w:val="both"/>
        <w:rPr>
          <w:sz w:val="26"/>
          <w:szCs w:val="26"/>
        </w:rPr>
      </w:pPr>
      <w:r w:rsidRPr="000204DE">
        <w:rPr>
          <w:rFonts w:ascii="Consolas" w:eastAsia="Consolas" w:hAnsi="Consolas"/>
          <w:sz w:val="26"/>
          <w:szCs w:val="26"/>
        </w:rPr>
        <w:t>git clone &lt;repository-link&gt;</w:t>
      </w:r>
    </w:p>
    <w:p w14:paraId="41D37E15" w14:textId="77777777" w:rsidR="00455DBB" w:rsidRPr="000204DE" w:rsidRDefault="00000000" w:rsidP="000204DE">
      <w:pPr>
        <w:jc w:val="both"/>
        <w:rPr>
          <w:sz w:val="26"/>
          <w:szCs w:val="26"/>
        </w:rPr>
      </w:pPr>
      <w:r w:rsidRPr="000204DE">
        <w:rPr>
          <w:rFonts w:ascii="Consolas" w:eastAsia="Consolas" w:hAnsi="Consolas"/>
          <w:sz w:val="26"/>
          <w:szCs w:val="26"/>
        </w:rPr>
        <w:t xml:space="preserve">git </w:t>
      </w:r>
      <w:proofErr w:type="gramStart"/>
      <w:r w:rsidRPr="000204DE">
        <w:rPr>
          <w:rFonts w:ascii="Consolas" w:eastAsia="Consolas" w:hAnsi="Consolas"/>
          <w:sz w:val="26"/>
          <w:szCs w:val="26"/>
        </w:rPr>
        <w:t>add .</w:t>
      </w:r>
      <w:proofErr w:type="gramEnd"/>
    </w:p>
    <w:p w14:paraId="6998D0B4" w14:textId="77777777" w:rsidR="00455DBB" w:rsidRPr="000204DE" w:rsidRDefault="00000000" w:rsidP="000204DE">
      <w:pPr>
        <w:jc w:val="both"/>
        <w:rPr>
          <w:sz w:val="26"/>
          <w:szCs w:val="26"/>
        </w:rPr>
      </w:pPr>
      <w:r w:rsidRPr="000204DE">
        <w:rPr>
          <w:rFonts w:ascii="Consolas" w:eastAsia="Consolas" w:hAnsi="Consolas"/>
          <w:sz w:val="26"/>
          <w:szCs w:val="26"/>
        </w:rPr>
        <w:t>git commit -m "my update"</w:t>
      </w:r>
    </w:p>
    <w:p w14:paraId="268B8ADE" w14:textId="77777777" w:rsidR="00455DBB" w:rsidRPr="000204DE" w:rsidRDefault="00000000" w:rsidP="000204DE">
      <w:pPr>
        <w:jc w:val="both"/>
        <w:rPr>
          <w:sz w:val="26"/>
          <w:szCs w:val="26"/>
        </w:rPr>
      </w:pPr>
      <w:r w:rsidRPr="000204DE">
        <w:rPr>
          <w:rFonts w:ascii="Consolas" w:eastAsia="Consolas" w:hAnsi="Consolas"/>
          <w:sz w:val="26"/>
          <w:szCs w:val="26"/>
        </w:rPr>
        <w:t>git push origin main</w:t>
      </w:r>
    </w:p>
    <w:p w14:paraId="525B3BB1" w14:textId="77777777" w:rsidR="00455DBB" w:rsidRPr="000204DE" w:rsidRDefault="00000000" w:rsidP="000204DE">
      <w:pPr>
        <w:jc w:val="both"/>
        <w:rPr>
          <w:sz w:val="26"/>
          <w:szCs w:val="26"/>
        </w:rPr>
      </w:pPr>
      <w:r w:rsidRPr="000204DE">
        <w:rPr>
          <w:rFonts w:ascii="Consolas" w:eastAsia="Consolas" w:hAnsi="Consolas"/>
          <w:sz w:val="26"/>
          <w:szCs w:val="26"/>
        </w:rPr>
        <w:t>git pull origin main</w:t>
      </w:r>
    </w:p>
    <w:p w14:paraId="110DD55D" w14:textId="77777777" w:rsidR="00455DBB" w:rsidRPr="000204DE" w:rsidRDefault="00000000" w:rsidP="000204DE">
      <w:pPr>
        <w:pStyle w:val="Heading1"/>
        <w:jc w:val="both"/>
        <w:rPr>
          <w:sz w:val="26"/>
          <w:szCs w:val="26"/>
        </w:rPr>
      </w:pPr>
      <w:r w:rsidRPr="000204DE">
        <w:rPr>
          <w:sz w:val="26"/>
          <w:szCs w:val="26"/>
        </w:rPr>
        <w:t>23. Discussion Questions</w:t>
      </w:r>
    </w:p>
    <w:p w14:paraId="5ABEFF04" w14:textId="77777777" w:rsidR="00455DBB" w:rsidRPr="000204DE" w:rsidRDefault="00000000" w:rsidP="000204DE">
      <w:pPr>
        <w:pStyle w:val="ListNumber"/>
        <w:jc w:val="both"/>
        <w:rPr>
          <w:sz w:val="26"/>
          <w:szCs w:val="26"/>
        </w:rPr>
      </w:pPr>
      <w:r w:rsidRPr="000204DE">
        <w:rPr>
          <w:sz w:val="26"/>
          <w:szCs w:val="26"/>
        </w:rPr>
        <w:t>Why does GitHub share a repository instead of sending files one by one?</w:t>
      </w:r>
    </w:p>
    <w:p w14:paraId="6C4A1910" w14:textId="77777777" w:rsidR="00455DBB" w:rsidRPr="000204DE" w:rsidRDefault="00000000" w:rsidP="000204DE">
      <w:pPr>
        <w:pStyle w:val="ListNumber"/>
        <w:jc w:val="both"/>
        <w:rPr>
          <w:sz w:val="26"/>
          <w:szCs w:val="26"/>
        </w:rPr>
      </w:pPr>
      <w:r w:rsidRPr="000204DE">
        <w:rPr>
          <w:sz w:val="26"/>
          <w:szCs w:val="26"/>
        </w:rPr>
        <w:t>What is the role of the owner account in the sharing process?</w:t>
      </w:r>
    </w:p>
    <w:p w14:paraId="71B06821" w14:textId="77777777" w:rsidR="00455DBB" w:rsidRPr="000204DE" w:rsidRDefault="00000000" w:rsidP="000204DE">
      <w:pPr>
        <w:pStyle w:val="ListNumber"/>
        <w:jc w:val="both"/>
        <w:rPr>
          <w:sz w:val="26"/>
          <w:szCs w:val="26"/>
        </w:rPr>
      </w:pPr>
      <w:r w:rsidRPr="000204DE">
        <w:rPr>
          <w:sz w:val="26"/>
          <w:szCs w:val="26"/>
        </w:rPr>
        <w:t>Why must the invited account accept the invitation first?</w:t>
      </w:r>
    </w:p>
    <w:p w14:paraId="1797BACB" w14:textId="77777777" w:rsidR="00455DBB" w:rsidRPr="000204DE" w:rsidRDefault="00000000" w:rsidP="000204DE">
      <w:pPr>
        <w:pStyle w:val="ListNumber"/>
        <w:jc w:val="both"/>
        <w:rPr>
          <w:sz w:val="26"/>
          <w:szCs w:val="26"/>
        </w:rPr>
      </w:pPr>
      <w:r w:rsidRPr="000204DE">
        <w:rPr>
          <w:sz w:val="26"/>
          <w:szCs w:val="26"/>
        </w:rPr>
        <w:t>What happens after the collaborator runs git push?</w:t>
      </w:r>
    </w:p>
    <w:p w14:paraId="32E5BA84" w14:textId="77777777" w:rsidR="00455DBB" w:rsidRPr="000204DE" w:rsidRDefault="00000000" w:rsidP="000204DE">
      <w:pPr>
        <w:pStyle w:val="ListNumber"/>
        <w:jc w:val="both"/>
        <w:rPr>
          <w:sz w:val="26"/>
          <w:szCs w:val="26"/>
        </w:rPr>
      </w:pPr>
      <w:r w:rsidRPr="000204DE">
        <w:rPr>
          <w:sz w:val="26"/>
          <w:szCs w:val="26"/>
        </w:rPr>
        <w:t>How can one repository be shared with three or four student accounts?</w:t>
      </w:r>
    </w:p>
    <w:sectPr w:rsidR="00455DBB" w:rsidRPr="000204D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0579540">
    <w:abstractNumId w:val="8"/>
  </w:num>
  <w:num w:numId="2" w16cid:durableId="2129469771">
    <w:abstractNumId w:val="6"/>
  </w:num>
  <w:num w:numId="3" w16cid:durableId="970331983">
    <w:abstractNumId w:val="5"/>
  </w:num>
  <w:num w:numId="4" w16cid:durableId="2142919718">
    <w:abstractNumId w:val="4"/>
  </w:num>
  <w:num w:numId="5" w16cid:durableId="433330971">
    <w:abstractNumId w:val="7"/>
  </w:num>
  <w:num w:numId="6" w16cid:durableId="1050686693">
    <w:abstractNumId w:val="3"/>
  </w:num>
  <w:num w:numId="7" w16cid:durableId="2068872568">
    <w:abstractNumId w:val="2"/>
  </w:num>
  <w:num w:numId="8" w16cid:durableId="35738363">
    <w:abstractNumId w:val="1"/>
  </w:num>
  <w:num w:numId="9" w16cid:durableId="980617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4DE"/>
    <w:rsid w:val="00034616"/>
    <w:rsid w:val="0006063C"/>
    <w:rsid w:val="0015074B"/>
    <w:rsid w:val="0029639D"/>
    <w:rsid w:val="00326F90"/>
    <w:rsid w:val="00455DBB"/>
    <w:rsid w:val="00702A05"/>
    <w:rsid w:val="00AA1D8D"/>
    <w:rsid w:val="00B47730"/>
    <w:rsid w:val="00B9464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B03EFC"/>
  <w14:defaultImageDpi w14:val="300"/>
  <w15:docId w15:val="{38366D94-6883-4094-A14B-1196E838C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1705</Words>
  <Characters>9721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suhad yousif</cp:lastModifiedBy>
  <cp:revision>2</cp:revision>
  <dcterms:created xsi:type="dcterms:W3CDTF">2013-12-23T23:15:00Z</dcterms:created>
  <dcterms:modified xsi:type="dcterms:W3CDTF">2026-04-22T19:22:00Z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2050868d-8132-4fa2-a0f6-5e52fc7fb46c</vt:lpwstr>
  </property>
</Properties>
</file>