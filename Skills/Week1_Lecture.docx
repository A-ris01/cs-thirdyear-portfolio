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C37E" w14:textId="77777777" w:rsidR="00697810" w:rsidRDefault="00000000">
      <w:pPr>
        <w:jc w:val="center"/>
      </w:pPr>
      <w:r>
        <w:rPr>
          <w:b/>
          <w:sz w:val="32"/>
        </w:rPr>
        <w:t>Computer Skills Course - Week 1</w:t>
      </w:r>
      <w:r>
        <w:rPr>
          <w:b/>
          <w:sz w:val="32"/>
        </w:rPr>
        <w:br/>
        <w:t>Git Introduction, Installation, and First Repository (Windows 64-bit)</w:t>
      </w:r>
    </w:p>
    <w:p w14:paraId="20E67551" w14:textId="77777777" w:rsidR="00697810" w:rsidRDefault="00000000">
      <w:r>
        <w:rPr>
          <w:b/>
          <w:sz w:val="24"/>
        </w:rPr>
        <w:t>Why We Study Git</w:t>
      </w:r>
    </w:p>
    <w:p w14:paraId="442F7546" w14:textId="77777777" w:rsidR="00697810" w:rsidRDefault="00000000">
      <w:r>
        <w:t>Modern software development is collaborative. Git allows programmers to work together without losing work, track mistakes, and restore previous versions.</w:t>
      </w:r>
    </w:p>
    <w:p w14:paraId="6BB2D7E4" w14:textId="77777777" w:rsidR="00697810" w:rsidRDefault="00000000">
      <w:r>
        <w:t>Benefits: teamwork, debugging history, safe experiments, professional portfolio, required skill in jobs.</w:t>
      </w:r>
    </w:p>
    <w:p w14:paraId="47114163" w14:textId="77777777" w:rsidR="00697810" w:rsidRDefault="00000000">
      <w:r>
        <w:rPr>
          <w:b/>
          <w:sz w:val="24"/>
        </w:rPr>
        <w:t>Key Concepts</w:t>
      </w:r>
    </w:p>
    <w:p w14:paraId="7C063AAB" w14:textId="77777777" w:rsidR="00697810" w:rsidRDefault="00000000">
      <w:r>
        <w:t>Repository: project folder tracked by Git.</w:t>
      </w:r>
    </w:p>
    <w:p w14:paraId="1605ABCF" w14:textId="77777777" w:rsidR="00697810" w:rsidRDefault="00000000">
      <w:r>
        <w:t>Commit: save point snapshot.</w:t>
      </w:r>
    </w:p>
    <w:p w14:paraId="729CD713" w14:textId="77777777" w:rsidR="00697810" w:rsidRDefault="00000000">
      <w:r>
        <w:t>GitHub: online hosting for repositories.</w:t>
      </w:r>
    </w:p>
    <w:p w14:paraId="05F3DA8F" w14:textId="77777777" w:rsidR="00697810" w:rsidRDefault="00000000">
      <w:r>
        <w:t>Staging Area: preparing files before saving.</w:t>
      </w:r>
    </w:p>
    <w:p w14:paraId="77144DBA" w14:textId="77777777" w:rsidR="00697810" w:rsidRDefault="00000000">
      <w:r>
        <w:rPr>
          <w:b/>
          <w:sz w:val="24"/>
        </w:rPr>
        <w:t>Install Git (Windows 64-bit)</w:t>
      </w:r>
    </w:p>
    <w:p w14:paraId="60F6D819" w14:textId="77777777" w:rsidR="00697810" w:rsidRDefault="00000000">
      <w:r>
        <w:t>Download from: https://git-scm.com/download/win</w:t>
      </w:r>
    </w:p>
    <w:p w14:paraId="78CD16EA" w14:textId="77777777" w:rsidR="00697810" w:rsidRDefault="00000000">
      <w:r>
        <w:t>During installation choose: 'Git from the command line and also from 3rd-party software'.</w:t>
      </w:r>
    </w:p>
    <w:p w14:paraId="6EF4F50F" w14:textId="77777777" w:rsidR="00697810" w:rsidRDefault="00000000">
      <w:r>
        <w:rPr>
          <w:b/>
          <w:sz w:val="24"/>
        </w:rPr>
        <w:t>Verify Installation</w:t>
      </w:r>
    </w:p>
    <w:p w14:paraId="466A2993" w14:textId="77777777" w:rsidR="00697810" w:rsidRDefault="00000000">
      <w:r>
        <w:t>Run in: Command Prompt (cmd)</w:t>
      </w:r>
    </w:p>
    <w:p w14:paraId="71C9C03F" w14:textId="77777777" w:rsidR="00697810" w:rsidRDefault="00000000">
      <w:r>
        <w:rPr>
          <w:rFonts w:ascii="Consolas" w:hAnsi="Consolas"/>
        </w:rPr>
        <w:t>git --version</w:t>
      </w:r>
    </w:p>
    <w:p w14:paraId="63E1148A" w14:textId="77777777" w:rsidR="00697810" w:rsidRDefault="00000000">
      <w:r>
        <w:rPr>
          <w:b/>
          <w:sz w:val="24"/>
        </w:rPr>
        <w:t>Configure Identity</w:t>
      </w:r>
    </w:p>
    <w:p w14:paraId="4CDDE273" w14:textId="77777777" w:rsidR="00697810" w:rsidRDefault="00000000">
      <w:r>
        <w:t>Run in: Command Prompt (cmd)</w:t>
      </w:r>
    </w:p>
    <w:p w14:paraId="77453A54" w14:textId="77777777" w:rsidR="00697810" w:rsidRDefault="00000000">
      <w:r>
        <w:rPr>
          <w:rFonts w:ascii="Consolas" w:hAnsi="Consolas"/>
        </w:rPr>
        <w:t>git config --global user.name "Your Name"</w:t>
      </w:r>
    </w:p>
    <w:p w14:paraId="35DB9F94" w14:textId="77777777" w:rsidR="00697810" w:rsidRDefault="00000000">
      <w:r>
        <w:rPr>
          <w:rFonts w:ascii="Consolas" w:hAnsi="Consolas"/>
        </w:rPr>
        <w:t>git config --global user.email "your@email.com"</w:t>
      </w:r>
    </w:p>
    <w:p w14:paraId="4585BC5E" w14:textId="77777777" w:rsidR="00697810" w:rsidRDefault="00000000">
      <w:r>
        <w:rPr>
          <w:rFonts w:ascii="Consolas" w:hAnsi="Consolas"/>
        </w:rPr>
        <w:t>git config --list</w:t>
      </w:r>
    </w:p>
    <w:p w14:paraId="3698468E" w14:textId="77777777" w:rsidR="00697810" w:rsidRDefault="00000000">
      <w:r>
        <w:rPr>
          <w:b/>
          <w:sz w:val="24"/>
        </w:rPr>
        <w:t>Create First Repository</w:t>
      </w:r>
    </w:p>
    <w:p w14:paraId="0AD7785A" w14:textId="77777777" w:rsidR="00697810" w:rsidRDefault="00000000">
      <w:r>
        <w:t>Create folder on Desktop named GitWeek1 then open it and open terminal inside folder.</w:t>
      </w:r>
    </w:p>
    <w:p w14:paraId="0730C21B" w14:textId="77777777" w:rsidR="00697810" w:rsidRDefault="00000000">
      <w:r>
        <w:t>Run in: Command Prompt inside GitWeek1 folder</w:t>
      </w:r>
    </w:p>
    <w:p w14:paraId="74933C21" w14:textId="77777777" w:rsidR="00697810" w:rsidRDefault="00000000">
      <w:r>
        <w:rPr>
          <w:rFonts w:ascii="Consolas" w:hAnsi="Consolas"/>
        </w:rPr>
        <w:lastRenderedPageBreak/>
        <w:t>git init</w:t>
      </w:r>
    </w:p>
    <w:p w14:paraId="4F76B247" w14:textId="77777777" w:rsidR="00697810" w:rsidRDefault="00000000">
      <w:r>
        <w:rPr>
          <w:b/>
          <w:sz w:val="24"/>
        </w:rPr>
        <w:t>Create and Commit File</w:t>
      </w:r>
    </w:p>
    <w:p w14:paraId="17A2240A" w14:textId="77777777" w:rsidR="00697810" w:rsidRDefault="00000000">
      <w:r>
        <w:t>Create hello.txt and write some text.</w:t>
      </w:r>
    </w:p>
    <w:p w14:paraId="424D49BB" w14:textId="77777777" w:rsidR="00697810" w:rsidRDefault="00000000">
      <w:r>
        <w:t>Run in: Command Prompt inside GitWeek1 folder</w:t>
      </w:r>
    </w:p>
    <w:p w14:paraId="2A126A52" w14:textId="77777777" w:rsidR="00697810" w:rsidRDefault="00000000">
      <w:r>
        <w:rPr>
          <w:rFonts w:ascii="Consolas" w:hAnsi="Consolas"/>
        </w:rPr>
        <w:t>git status</w:t>
      </w:r>
    </w:p>
    <w:p w14:paraId="1F858809" w14:textId="77777777" w:rsidR="00697810" w:rsidRDefault="00000000">
      <w:r>
        <w:rPr>
          <w:rFonts w:ascii="Consolas" w:hAnsi="Consolas"/>
        </w:rPr>
        <w:t>git add hello.txt</w:t>
      </w:r>
    </w:p>
    <w:p w14:paraId="60C0763E" w14:textId="77777777" w:rsidR="00697810" w:rsidRDefault="00000000">
      <w:pPr>
        <w:rPr>
          <w:rFonts w:ascii="Consolas" w:hAnsi="Consolas"/>
        </w:rPr>
      </w:pPr>
      <w:r>
        <w:rPr>
          <w:rFonts w:ascii="Consolas" w:hAnsi="Consolas"/>
        </w:rPr>
        <w:t>git commit -m "first commit"</w:t>
      </w:r>
    </w:p>
    <w:p w14:paraId="4F1DFA45" w14:textId="77777777" w:rsidR="003A4D84" w:rsidRDefault="003A4D84">
      <w:pPr>
        <w:rPr>
          <w:rFonts w:ascii="Consolas" w:hAnsi="Consolas"/>
        </w:rPr>
      </w:pPr>
    </w:p>
    <w:p w14:paraId="284D81AC" w14:textId="77777777" w:rsidR="003A4D84" w:rsidRDefault="003A4D84">
      <w:pPr>
        <w:rPr>
          <w:rFonts w:ascii="Consolas" w:hAnsi="Consola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3434"/>
      </w:tblGrid>
      <w:tr w:rsidR="003A4D84" w:rsidRPr="003A4D84" w14:paraId="34961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BA2C8" w14:textId="77777777" w:rsidR="003A4D84" w:rsidRPr="003A4D84" w:rsidRDefault="003A4D84" w:rsidP="003A4D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4D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Google Drive</w:t>
            </w:r>
          </w:p>
        </w:tc>
        <w:tc>
          <w:tcPr>
            <w:tcW w:w="0" w:type="auto"/>
            <w:vAlign w:val="center"/>
            <w:hideMark/>
          </w:tcPr>
          <w:p w14:paraId="1E40BCC2" w14:textId="77777777" w:rsidR="003A4D84" w:rsidRPr="003A4D84" w:rsidRDefault="003A4D84" w:rsidP="003A4D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4D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</w:t>
            </w:r>
          </w:p>
        </w:tc>
      </w:tr>
      <w:tr w:rsidR="003A4D84" w:rsidRPr="003A4D84" w14:paraId="2E3EC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81DC" w14:textId="77777777" w:rsidR="003A4D84" w:rsidRPr="003A4D84" w:rsidRDefault="003A4D84" w:rsidP="003A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D84">
              <w:rPr>
                <w:rFonts w:ascii="Times New Roman" w:eastAsia="Times New Roman" w:hAnsi="Times New Roman" w:cs="Times New Roman"/>
                <w:sz w:val="24"/>
                <w:szCs w:val="24"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6090CE14" w14:textId="77777777" w:rsidR="003A4D84" w:rsidRPr="003A4D84" w:rsidRDefault="003A4D84" w:rsidP="003A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D84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 system</w:t>
            </w:r>
          </w:p>
        </w:tc>
      </w:tr>
      <w:tr w:rsidR="003A4D84" w:rsidRPr="003A4D84" w14:paraId="048F6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8126" w14:textId="77777777" w:rsidR="003A4D84" w:rsidRPr="003A4D84" w:rsidRDefault="003A4D84" w:rsidP="003A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D84">
              <w:rPr>
                <w:rFonts w:ascii="Times New Roman" w:eastAsia="Times New Roman" w:hAnsi="Times New Roman" w:cs="Times New Roman"/>
                <w:sz w:val="24"/>
                <w:szCs w:val="24"/>
              </w:rPr>
              <w:t>Stores files only</w:t>
            </w:r>
          </w:p>
        </w:tc>
        <w:tc>
          <w:tcPr>
            <w:tcW w:w="0" w:type="auto"/>
            <w:vAlign w:val="center"/>
            <w:hideMark/>
          </w:tcPr>
          <w:p w14:paraId="41235C0E" w14:textId="77777777" w:rsidR="003A4D84" w:rsidRPr="003A4D84" w:rsidRDefault="003A4D84" w:rsidP="003A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D84">
              <w:rPr>
                <w:rFonts w:ascii="Times New Roman" w:eastAsia="Times New Roman" w:hAnsi="Times New Roman" w:cs="Times New Roman"/>
                <w:sz w:val="24"/>
                <w:szCs w:val="24"/>
              </w:rPr>
              <w:t>Tracks changes in files</w:t>
            </w:r>
          </w:p>
        </w:tc>
      </w:tr>
      <w:tr w:rsidR="003A4D84" w:rsidRPr="003A4D84" w14:paraId="12E9C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09CC" w14:textId="77777777" w:rsidR="003A4D84" w:rsidRPr="003A4D84" w:rsidRDefault="003A4D84" w:rsidP="003A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D84">
              <w:rPr>
                <w:rFonts w:ascii="Times New Roman" w:eastAsia="Times New Roman" w:hAnsi="Times New Roman" w:cs="Times New Roman"/>
                <w:sz w:val="24"/>
                <w:szCs w:val="24"/>
              </w:rPr>
              <w:t>Overwrites old file</w:t>
            </w:r>
          </w:p>
        </w:tc>
        <w:tc>
          <w:tcPr>
            <w:tcW w:w="0" w:type="auto"/>
            <w:vAlign w:val="center"/>
            <w:hideMark/>
          </w:tcPr>
          <w:p w14:paraId="17898CC3" w14:textId="77777777" w:rsidR="003A4D84" w:rsidRPr="003A4D84" w:rsidRDefault="003A4D84" w:rsidP="003A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D84">
              <w:rPr>
                <w:rFonts w:ascii="Times New Roman" w:eastAsia="Times New Roman" w:hAnsi="Times New Roman" w:cs="Times New Roman"/>
                <w:sz w:val="24"/>
                <w:szCs w:val="24"/>
              </w:rPr>
              <w:t>Keeps all file history</w:t>
            </w:r>
          </w:p>
        </w:tc>
      </w:tr>
      <w:tr w:rsidR="003A4D84" w:rsidRPr="003A4D84" w14:paraId="1C593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197A" w14:textId="77777777" w:rsidR="003A4D84" w:rsidRPr="003A4D84" w:rsidRDefault="003A4D84" w:rsidP="003A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D84">
              <w:rPr>
                <w:rFonts w:ascii="Times New Roman" w:eastAsia="Times New Roman" w:hAnsi="Times New Roman" w:cs="Times New Roman"/>
                <w:sz w:val="24"/>
                <w:szCs w:val="24"/>
              </w:rPr>
              <w:t>No collaboration control</w:t>
            </w:r>
          </w:p>
        </w:tc>
        <w:tc>
          <w:tcPr>
            <w:tcW w:w="0" w:type="auto"/>
            <w:vAlign w:val="center"/>
            <w:hideMark/>
          </w:tcPr>
          <w:p w14:paraId="61693669" w14:textId="77777777" w:rsidR="003A4D84" w:rsidRPr="003A4D84" w:rsidRDefault="003A4D84" w:rsidP="003A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D84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Collaboration with roles</w:t>
            </w:r>
          </w:p>
        </w:tc>
      </w:tr>
      <w:tr w:rsidR="003A4D84" w:rsidRPr="003A4D84" w14:paraId="0BC36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FE29" w14:textId="77777777" w:rsidR="003A4D84" w:rsidRPr="003A4D84" w:rsidRDefault="003A4D84" w:rsidP="003A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D84">
              <w:rPr>
                <w:rFonts w:ascii="Times New Roman" w:eastAsia="Times New Roman" w:hAnsi="Times New Roman" w:cs="Times New Roman"/>
                <w:sz w:val="24"/>
                <w:szCs w:val="24"/>
              </w:rPr>
              <w:t>No code management</w:t>
            </w:r>
          </w:p>
        </w:tc>
        <w:tc>
          <w:tcPr>
            <w:tcW w:w="0" w:type="auto"/>
            <w:vAlign w:val="center"/>
            <w:hideMark/>
          </w:tcPr>
          <w:p w14:paraId="32233560" w14:textId="77777777" w:rsidR="003A4D84" w:rsidRPr="003A4D84" w:rsidRDefault="003A4D84" w:rsidP="003A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D84">
              <w:rPr>
                <w:rFonts w:ascii="Times New Roman" w:eastAsia="Times New Roman" w:hAnsi="Times New Roman" w:cs="Times New Roman"/>
                <w:sz w:val="24"/>
                <w:szCs w:val="24"/>
              </w:rPr>
              <w:t>Designed for software and projects</w:t>
            </w:r>
          </w:p>
        </w:tc>
      </w:tr>
      <w:tr w:rsidR="003A4D84" w:rsidRPr="003A4D84" w14:paraId="067A9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84E5" w14:textId="77777777" w:rsidR="003A4D84" w:rsidRPr="003A4D84" w:rsidRDefault="003A4D84" w:rsidP="003A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D84">
              <w:rPr>
                <w:rFonts w:ascii="Times New Roman" w:eastAsia="Times New Roman" w:hAnsi="Times New Roman" w:cs="Times New Roman"/>
                <w:sz w:val="24"/>
                <w:szCs w:val="24"/>
              </w:rPr>
              <w:t>Hard to track who changed what</w:t>
            </w:r>
          </w:p>
        </w:tc>
        <w:tc>
          <w:tcPr>
            <w:tcW w:w="0" w:type="auto"/>
            <w:vAlign w:val="center"/>
            <w:hideMark/>
          </w:tcPr>
          <w:p w14:paraId="316839B5" w14:textId="77777777" w:rsidR="003A4D84" w:rsidRPr="003A4D84" w:rsidRDefault="003A4D84" w:rsidP="003A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D84">
              <w:rPr>
                <w:rFonts w:ascii="Times New Roman" w:eastAsia="Times New Roman" w:hAnsi="Times New Roman" w:cs="Times New Roman"/>
                <w:sz w:val="24"/>
                <w:szCs w:val="24"/>
              </w:rPr>
              <w:t>Every change has author and time</w:t>
            </w:r>
          </w:p>
        </w:tc>
      </w:tr>
      <w:tr w:rsidR="003A4D84" w:rsidRPr="003A4D84" w14:paraId="377D5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133C" w14:textId="77777777" w:rsidR="003A4D84" w:rsidRPr="003A4D84" w:rsidRDefault="003A4D84" w:rsidP="003A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D84">
              <w:rPr>
                <w:rFonts w:ascii="Times New Roman" w:eastAsia="Times New Roman" w:hAnsi="Times New Roman" w:cs="Times New Roman"/>
                <w:sz w:val="24"/>
                <w:szCs w:val="24"/>
              </w:rPr>
              <w:t>Like USB online</w:t>
            </w:r>
          </w:p>
        </w:tc>
        <w:tc>
          <w:tcPr>
            <w:tcW w:w="0" w:type="auto"/>
            <w:vAlign w:val="center"/>
            <w:hideMark/>
          </w:tcPr>
          <w:p w14:paraId="2F2B9EF1" w14:textId="77777777" w:rsidR="003A4D84" w:rsidRPr="003A4D84" w:rsidRDefault="003A4D84" w:rsidP="003A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D84">
              <w:rPr>
                <w:rFonts w:ascii="Times New Roman" w:eastAsia="Times New Roman" w:hAnsi="Times New Roman" w:cs="Times New Roman"/>
                <w:sz w:val="24"/>
                <w:szCs w:val="24"/>
              </w:rPr>
              <w:t>Like project laboratory</w:t>
            </w:r>
          </w:p>
        </w:tc>
      </w:tr>
    </w:tbl>
    <w:p w14:paraId="4E469E5A" w14:textId="77777777" w:rsidR="003A4D84" w:rsidRDefault="003A4D84"/>
    <w:sectPr w:rsidR="003A4D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177316">
    <w:abstractNumId w:val="8"/>
  </w:num>
  <w:num w:numId="2" w16cid:durableId="640426359">
    <w:abstractNumId w:val="6"/>
  </w:num>
  <w:num w:numId="3" w16cid:durableId="1298104115">
    <w:abstractNumId w:val="5"/>
  </w:num>
  <w:num w:numId="4" w16cid:durableId="1723090356">
    <w:abstractNumId w:val="4"/>
  </w:num>
  <w:num w:numId="5" w16cid:durableId="1670676119">
    <w:abstractNumId w:val="7"/>
  </w:num>
  <w:num w:numId="6" w16cid:durableId="503590836">
    <w:abstractNumId w:val="3"/>
  </w:num>
  <w:num w:numId="7" w16cid:durableId="1827747645">
    <w:abstractNumId w:val="2"/>
  </w:num>
  <w:num w:numId="8" w16cid:durableId="1825389754">
    <w:abstractNumId w:val="1"/>
  </w:num>
  <w:num w:numId="9" w16cid:durableId="211728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D84"/>
    <w:rsid w:val="00697810"/>
    <w:rsid w:val="007213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5D4B02"/>
  <w14:defaultImageDpi w14:val="300"/>
  <w15:docId w15:val="{FEB15673-093A-4424-82F4-E2F6B41A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suhad yousif</cp:lastModifiedBy>
  <cp:revision>2</cp:revision>
  <dcterms:created xsi:type="dcterms:W3CDTF">2013-12-23T23:15:00Z</dcterms:created>
  <dcterms:modified xsi:type="dcterms:W3CDTF">2026-02-19T03:10:00Z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fcc7c3f8-1331-4cd2-8f5b-94eec2f4e5ac</vt:lpwstr>
  </property>
</Properties>
</file>