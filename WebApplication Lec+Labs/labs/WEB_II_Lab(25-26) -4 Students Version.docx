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52FA7" w14:textId="33E0FAFB" w:rsidR="00A85081" w:rsidRDefault="00000000" w:rsidP="00881579">
      <w:pPr>
        <w:pStyle w:val="Heading1"/>
      </w:pPr>
      <w:r>
        <w:t>ASP.NET Core 8 Minimal API Lab Manual</w:t>
      </w:r>
    </w:p>
    <w:p w14:paraId="4A91F71A" w14:textId="1555CEE6" w:rsidR="00A85081" w:rsidRDefault="00000000">
      <w:pPr>
        <w:pStyle w:val="Heading3"/>
      </w:pPr>
      <w:r>
        <w:t>Lab Title</w:t>
      </w:r>
    </w:p>
    <w:p w14:paraId="5CC18DB0" w14:textId="1D52D4A2" w:rsidR="00A85081" w:rsidRDefault="00000000">
      <w:r>
        <w:t>From HTML to Service: Building a Bilingual Greeting App with ASP.NET Core 8 Minimal API</w:t>
      </w:r>
    </w:p>
    <w:p w14:paraId="086592B3" w14:textId="1B8543BA" w:rsidR="00A85081" w:rsidRDefault="00000000">
      <w:pPr>
        <w:pStyle w:val="Heading3"/>
      </w:pPr>
      <w:r>
        <w:t>Learning Objectives</w:t>
      </w:r>
    </w:p>
    <w:p w14:paraId="3BB996DF" w14:textId="767C9661" w:rsidR="00A85081" w:rsidRDefault="00773F7D">
      <w:r w:rsidRPr="007550F5">
        <w:drawing>
          <wp:anchor distT="0" distB="0" distL="114300" distR="114300" simplePos="0" relativeHeight="251659264" behindDoc="1" locked="0" layoutInCell="1" allowOverlap="1" wp14:anchorId="5C4DFBE3" wp14:editId="6FE62E14">
            <wp:simplePos x="0" y="0"/>
            <wp:positionH relativeFrom="column">
              <wp:posOffset>3437367</wp:posOffset>
            </wp:positionH>
            <wp:positionV relativeFrom="paragraph">
              <wp:posOffset>1058172</wp:posOffset>
            </wp:positionV>
            <wp:extent cx="2852057" cy="1244031"/>
            <wp:effectExtent l="19050" t="19050" r="24765" b="13335"/>
            <wp:wrapNone/>
            <wp:docPr id="155095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5729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2057" cy="12440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- Understand the role of Program.cs</w:t>
      </w:r>
      <w:r w:rsidR="00000000">
        <w:br/>
        <w:t>- Create and register services</w:t>
      </w:r>
      <w:r w:rsidR="00000000">
        <w:br/>
        <w:t>- Implement an interface with multiple implementations</w:t>
      </w:r>
      <w:r w:rsidR="00000000">
        <w:br/>
        <w:t>- Use Dependency Injection</w:t>
      </w:r>
      <w:r w:rsidR="00000000">
        <w:br/>
        <w:t>- Serve static HTML files</w:t>
      </w:r>
      <w:r w:rsidR="00000000">
        <w:br/>
        <w:t>- Send requests from HTML to a Minimal API</w:t>
      </w:r>
      <w:r w:rsidR="00000000">
        <w:br/>
        <w:t>- Return JSON responses</w:t>
      </w:r>
      <w:r w:rsidR="00000000">
        <w:br/>
        <w:t>- Understand client–server communication</w:t>
      </w:r>
    </w:p>
    <w:p w14:paraId="59DDCB8B" w14:textId="3C329402" w:rsidR="00A85081" w:rsidRDefault="00000000">
      <w:pPr>
        <w:pStyle w:val="Heading3"/>
      </w:pPr>
      <w:r>
        <w:t>Project Story</w:t>
      </w:r>
    </w:p>
    <w:p w14:paraId="2CD667DE" w14:textId="06A4AC8F" w:rsidR="00A85081" w:rsidRDefault="00000000">
      <w:r>
        <w:t>We are building a simple web application:</w:t>
      </w:r>
      <w:r>
        <w:br/>
        <w:t>1. The user enters their name in a web page.</w:t>
      </w:r>
      <w:r>
        <w:br/>
        <w:t>2. The browser sends the name to the server.</w:t>
      </w:r>
      <w:r>
        <w:br/>
        <w:t>3. The server generates English and Arabic greetings using services.</w:t>
      </w:r>
      <w:r>
        <w:br/>
        <w:t>4. The server returns JSON.</w:t>
      </w:r>
      <w:r>
        <w:br/>
        <w:t>5. The browser displays both greetings.</w:t>
      </w:r>
    </w:p>
    <w:p w14:paraId="385B775B" w14:textId="77777777" w:rsidR="00A85081" w:rsidRDefault="00000000">
      <w:pPr>
        <w:pStyle w:val="Heading3"/>
      </w:pPr>
      <w:r>
        <w:t>Final Program.cs</w:t>
      </w:r>
    </w:p>
    <w:p w14:paraId="27FEB161" w14:textId="77777777" w:rsidR="00A85081" w:rsidRDefault="00000000">
      <w:r>
        <w:t>var builder = WebApplication.CreateBuilder(args);</w:t>
      </w:r>
      <w:r>
        <w:br/>
      </w:r>
      <w:r>
        <w:br/>
        <w:t>builder.Services.AddScoped&lt;EnglishGreetingService&gt;();</w:t>
      </w:r>
      <w:r>
        <w:br/>
        <w:t>builder.Services.AddScoped&lt;ArabicGreetingService&gt;();</w:t>
      </w:r>
      <w:r>
        <w:br/>
      </w:r>
      <w:r>
        <w:br/>
        <w:t>var app = builder.Build();</w:t>
      </w:r>
      <w:r>
        <w:br/>
      </w:r>
      <w:r>
        <w:br/>
        <w:t>app.UseDefaultFiles();</w:t>
      </w:r>
      <w:r>
        <w:br/>
        <w:t>app.UseStaticFiles();</w:t>
      </w:r>
      <w:r>
        <w:br/>
      </w:r>
      <w:r>
        <w:br/>
      </w:r>
      <w:r>
        <w:lastRenderedPageBreak/>
        <w:t>app.MapGet("/greet",</w:t>
      </w:r>
      <w:r>
        <w:br/>
        <w:t>(string name, EnglishGreetingService english, ArabicGreetingService arabic) =&gt;</w:t>
      </w:r>
      <w:r>
        <w:br/>
        <w:t>{</w:t>
      </w:r>
      <w:r>
        <w:br/>
        <w:t xml:space="preserve">    var enMessage = english.Greet(name);</w:t>
      </w:r>
      <w:r>
        <w:br/>
        <w:t xml:space="preserve">    var arMessage = arabic.Greet(name);</w:t>
      </w:r>
      <w:r>
        <w:br/>
      </w:r>
      <w:r>
        <w:br/>
        <w:t xml:space="preserve">    return new</w:t>
      </w:r>
      <w:r>
        <w:br/>
        <w:t xml:space="preserve">    {</w:t>
      </w:r>
      <w:r>
        <w:br/>
        <w:t xml:space="preserve">        English = enMessage,</w:t>
      </w:r>
      <w:r>
        <w:br/>
        <w:t xml:space="preserve">        Arabic = arMessage</w:t>
      </w:r>
      <w:r>
        <w:br/>
        <w:t xml:space="preserve">    };</w:t>
      </w:r>
      <w:r>
        <w:br/>
        <w:t>});</w:t>
      </w:r>
      <w:r>
        <w:br/>
      </w:r>
      <w:r>
        <w:br/>
        <w:t>app.Run();</w:t>
      </w:r>
      <w:r>
        <w:br/>
      </w:r>
      <w:r>
        <w:br/>
        <w:t>public interface IGreetingService</w:t>
      </w:r>
      <w:r>
        <w:br/>
        <w:t>{</w:t>
      </w:r>
      <w:r>
        <w:br/>
        <w:t xml:space="preserve">    string Greet(string name);</w:t>
      </w:r>
      <w:r>
        <w:br/>
        <w:t>}</w:t>
      </w:r>
      <w:r>
        <w:br/>
      </w:r>
      <w:r>
        <w:br/>
        <w:t>public class EnglishGreetingService : IGreetingService</w:t>
      </w:r>
      <w:r>
        <w:br/>
        <w:t>{</w:t>
      </w:r>
      <w:r>
        <w:br/>
        <w:t xml:space="preserve">    public string Greet(string name)</w:t>
      </w:r>
      <w:r>
        <w:br/>
        <w:t xml:space="preserve">    {</w:t>
      </w:r>
      <w:r>
        <w:br/>
        <w:t xml:space="preserve">        return $"Hello {name}!";</w:t>
      </w:r>
      <w:r>
        <w:br/>
        <w:t xml:space="preserve">    }</w:t>
      </w:r>
      <w:r>
        <w:br/>
        <w:t>}</w:t>
      </w:r>
      <w:r>
        <w:br/>
      </w:r>
      <w:r>
        <w:br/>
        <w:t>public class ArabicGreetingService : IGreetingService</w:t>
      </w:r>
      <w:r>
        <w:br/>
        <w:t>{</w:t>
      </w:r>
      <w:r>
        <w:br/>
        <w:t xml:space="preserve">    public string Greet(string name)</w:t>
      </w:r>
      <w:r>
        <w:br/>
        <w:t xml:space="preserve">    {</w:t>
      </w:r>
      <w:r>
        <w:br/>
        <w:t xml:space="preserve">        return $"مرحبا {name}!";</w:t>
      </w:r>
      <w:r>
        <w:br/>
        <w:t xml:space="preserve">    }</w:t>
      </w:r>
      <w:r>
        <w:br/>
        <w:t>}</w:t>
      </w:r>
    </w:p>
    <w:p w14:paraId="70E7AF7A" w14:textId="77777777" w:rsidR="00A85081" w:rsidRDefault="00000000">
      <w:pPr>
        <w:pStyle w:val="Heading3"/>
      </w:pPr>
      <w:r>
        <w:lastRenderedPageBreak/>
        <w:t>HTML File (wwwroot/index.html)</w:t>
      </w:r>
    </w:p>
    <w:p w14:paraId="0343C1FA" w14:textId="77777777" w:rsidR="00A85081" w:rsidRDefault="00000000">
      <w:r>
        <w:t>&lt;!DOCTYPE html&gt;</w:t>
      </w:r>
      <w:r>
        <w:br/>
        <w:t>&lt;html&gt;</w:t>
      </w:r>
      <w:r>
        <w:br/>
        <w:t>&lt;head&gt;</w:t>
      </w:r>
      <w:r>
        <w:br/>
        <w:t xml:space="preserve">    &lt;title&gt;Greeting App&lt;/title&gt;</w:t>
      </w:r>
      <w:r>
        <w:br/>
        <w:t>&lt;/head&gt;</w:t>
      </w:r>
      <w:r>
        <w:br/>
        <w:t>&lt;body&gt;</w:t>
      </w:r>
      <w:r>
        <w:br/>
      </w:r>
      <w:r>
        <w:br/>
        <w:t>&lt;h2&gt;Enter Your Name&lt;/h2&gt;</w:t>
      </w:r>
      <w:r>
        <w:br/>
      </w:r>
      <w:r>
        <w:br/>
        <w:t>&lt;input type="text" id="nameInput" placeholder="Your name"&gt;</w:t>
      </w:r>
      <w:r>
        <w:br/>
        <w:t>&lt;button onclick="sendName()"&gt;Get Greeting&lt;/button&gt;</w:t>
      </w:r>
      <w:r>
        <w:br/>
      </w:r>
      <w:r>
        <w:br/>
        <w:t>&lt;h3 id="result"&gt;&lt;/h3&gt;</w:t>
      </w:r>
      <w:r>
        <w:br/>
      </w:r>
      <w:r>
        <w:br/>
        <w:t>&lt;script&gt;</w:t>
      </w:r>
      <w:r>
        <w:br/>
        <w:t>async function sendName() {</w:t>
      </w:r>
      <w:r>
        <w:br/>
        <w:t xml:space="preserve">    const name = document.getElementById("nameInput").value;</w:t>
      </w:r>
      <w:r>
        <w:br/>
        <w:t xml:space="preserve">    const response = await fetch("/greet?name=" + name);</w:t>
      </w:r>
      <w:r>
        <w:br/>
        <w:t xml:space="preserve">    const data = await response.json();</w:t>
      </w:r>
      <w:r>
        <w:br/>
      </w:r>
      <w:r>
        <w:br/>
        <w:t xml:space="preserve">    document.getElementById("result").innerHTML =</w:t>
      </w:r>
      <w:r>
        <w:br/>
        <w:t xml:space="preserve">        data.English + "&lt;br&gt;" + data.Arabic;</w:t>
      </w:r>
      <w:r>
        <w:br/>
        <w:t>}</w:t>
      </w:r>
      <w:r>
        <w:br/>
        <w:t>&lt;/script&gt;</w:t>
      </w:r>
      <w:r>
        <w:br/>
      </w:r>
      <w:r>
        <w:br/>
        <w:t>&lt;/body&gt;</w:t>
      </w:r>
      <w:r>
        <w:br/>
        <w:t>&lt;/html&gt;</w:t>
      </w:r>
    </w:p>
    <w:p w14:paraId="5975419A" w14:textId="77777777" w:rsidR="00A85081" w:rsidRDefault="00000000">
      <w:pPr>
        <w:pStyle w:val="Heading3"/>
      </w:pPr>
      <w:r>
        <w:t>Student Task</w:t>
      </w:r>
    </w:p>
    <w:p w14:paraId="02628A1E" w14:textId="77777777" w:rsidR="00A85081" w:rsidRDefault="00000000">
      <w:r>
        <w:t>Add a new service that calculates the length of the name.</w:t>
      </w:r>
      <w:r>
        <w:br/>
        <w:t>1. Create an interface for name length.</w:t>
      </w:r>
      <w:r>
        <w:br/>
        <w:t>2. Implement the service.</w:t>
      </w:r>
      <w:r>
        <w:br/>
        <w:t>3. Register it.</w:t>
      </w:r>
      <w:r>
        <w:br/>
        <w:t>4. Inject it into the endpoint.</w:t>
      </w:r>
      <w:r>
        <w:br/>
      </w:r>
      <w:r>
        <w:lastRenderedPageBreak/>
        <w:t>5. Return the name length in JSON.</w:t>
      </w:r>
      <w:r>
        <w:br/>
        <w:t>6. Display it in HTML.</w:t>
      </w:r>
    </w:p>
    <w:p w14:paraId="19594ADC" w14:textId="2062B571" w:rsidR="00A85081" w:rsidRDefault="00A85081"/>
    <w:sectPr w:rsidR="00A85081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3470F" w14:textId="77777777" w:rsidR="008B115D" w:rsidRDefault="008B115D" w:rsidP="00881579">
      <w:pPr>
        <w:spacing w:after="0" w:line="240" w:lineRule="auto"/>
      </w:pPr>
      <w:r>
        <w:separator/>
      </w:r>
    </w:p>
  </w:endnote>
  <w:endnote w:type="continuationSeparator" w:id="0">
    <w:p w14:paraId="4EA2D036" w14:textId="77777777" w:rsidR="008B115D" w:rsidRDefault="008B115D" w:rsidP="008815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75C57" w14:textId="77777777" w:rsidR="008B115D" w:rsidRDefault="008B115D" w:rsidP="00881579">
      <w:pPr>
        <w:spacing w:after="0" w:line="240" w:lineRule="auto"/>
      </w:pPr>
      <w:r>
        <w:separator/>
      </w:r>
    </w:p>
  </w:footnote>
  <w:footnote w:type="continuationSeparator" w:id="0">
    <w:p w14:paraId="4DB9FC99" w14:textId="77777777" w:rsidR="008B115D" w:rsidRDefault="008B115D" w:rsidP="008815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F049A" w14:textId="3BA075C2" w:rsidR="00881579" w:rsidRDefault="00881579">
    <w:pPr>
      <w:pStyle w:val="Header"/>
    </w:pPr>
    <w:r w:rsidRPr="00FB5CDB">
      <w:rPr>
        <w:rFonts w:ascii="Trebuchet MS" w:hAnsi="Trebuchet MS"/>
        <w:noProof/>
      </w:rPr>
      <w:drawing>
        <wp:anchor distT="0" distB="0" distL="114300" distR="114300" simplePos="0" relativeHeight="251658752" behindDoc="1" locked="0" layoutInCell="1" allowOverlap="1" wp14:anchorId="1DD75517" wp14:editId="48AC8D3E">
          <wp:simplePos x="0" y="0"/>
          <wp:positionH relativeFrom="column">
            <wp:posOffset>4858385</wp:posOffset>
          </wp:positionH>
          <wp:positionV relativeFrom="paragraph">
            <wp:posOffset>-266065</wp:posOffset>
          </wp:positionV>
          <wp:extent cx="981075" cy="1095375"/>
          <wp:effectExtent l="0" t="0" r="9525" b="9525"/>
          <wp:wrapNone/>
          <wp:docPr id="463114045" name="Picture 46311404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1075" cy="1095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0" w:rightFromText="180" w:horzAnchor="margin" w:tblpXSpec="center" w:tblpY="-495"/>
      <w:bidiVisual/>
      <w:tblW w:w="957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767"/>
      <w:gridCol w:w="3119"/>
      <w:gridCol w:w="3687"/>
    </w:tblGrid>
    <w:tr w:rsidR="00881579" w:rsidRPr="00FB5CDB" w14:paraId="4EA7D4A8" w14:textId="77777777" w:rsidTr="005C2890">
      <w:trPr>
        <w:trHeight w:val="712"/>
      </w:trPr>
      <w:tc>
        <w:tcPr>
          <w:tcW w:w="9573" w:type="dxa"/>
          <w:gridSpan w:val="3"/>
          <w:vAlign w:val="center"/>
        </w:tcPr>
        <w:p w14:paraId="200082D4" w14:textId="4770DD7A" w:rsidR="00881579" w:rsidRPr="00D06264" w:rsidRDefault="00881579" w:rsidP="00881579">
          <w:pPr>
            <w:rPr>
              <w:rFonts w:ascii="Trebuchet MS" w:hAnsi="Trebuchet MS"/>
              <w:b/>
              <w:bCs/>
              <w:sz w:val="16"/>
              <w:szCs w:val="16"/>
              <w:rtl/>
              <w:lang w:bidi="ar-IQ"/>
            </w:rPr>
          </w:pPr>
          <w:r w:rsidRPr="00D06264">
            <w:rPr>
              <w:rFonts w:ascii="Trebuchet MS" w:hAnsi="Trebuchet MS"/>
              <w:b/>
              <w:bCs/>
              <w:color w:val="C00000"/>
              <w:sz w:val="16"/>
              <w:szCs w:val="16"/>
              <w:lang w:bidi="ar-IQ"/>
            </w:rPr>
            <w:t>[</w:t>
          </w:r>
          <w:proofErr w:type="spellStart"/>
          <w:r w:rsidRPr="00D06264">
            <w:rPr>
              <w:rFonts w:ascii="Trebuchet MS" w:hAnsi="Trebuchet MS"/>
              <w:b/>
              <w:bCs/>
              <w:color w:val="C00000"/>
              <w:sz w:val="16"/>
              <w:szCs w:val="16"/>
              <w:lang w:bidi="ar-IQ"/>
            </w:rPr>
            <w:t>WebII</w:t>
          </w:r>
          <w:proofErr w:type="spellEnd"/>
          <w:r w:rsidRPr="00D06264">
            <w:rPr>
              <w:rFonts w:ascii="Trebuchet MS" w:hAnsi="Trebuchet MS"/>
              <w:b/>
              <w:bCs/>
              <w:color w:val="C00000"/>
              <w:sz w:val="16"/>
              <w:szCs w:val="16"/>
            </w:rPr>
            <w:t xml:space="preserve"> </w:t>
          </w:r>
          <w:proofErr w:type="spellStart"/>
          <w:r w:rsidRPr="00D06264">
            <w:rPr>
              <w:rFonts w:ascii="Trebuchet MS" w:hAnsi="Trebuchet MS"/>
              <w:b/>
              <w:bCs/>
              <w:color w:val="C00000"/>
              <w:sz w:val="16"/>
              <w:szCs w:val="16"/>
            </w:rPr>
            <w:t>Iab</w:t>
          </w:r>
          <w:proofErr w:type="spellEnd"/>
          <w:r w:rsidRPr="00D06264">
            <w:rPr>
              <w:rFonts w:ascii="Trebuchet MS" w:hAnsi="Trebuchet MS"/>
              <w:b/>
              <w:bCs/>
              <w:color w:val="C00000"/>
              <w:sz w:val="16"/>
              <w:szCs w:val="16"/>
            </w:rPr>
            <w:t xml:space="preserve"> </w:t>
          </w:r>
          <w:proofErr w:type="gramStart"/>
          <w:r w:rsidRPr="00D06264">
            <w:rPr>
              <w:rFonts w:ascii="Trebuchet MS" w:hAnsi="Trebuchet MS"/>
              <w:b/>
              <w:bCs/>
              <w:color w:val="C00000"/>
              <w:sz w:val="16"/>
              <w:szCs w:val="16"/>
            </w:rPr>
            <w:t xml:space="preserve">sheet </w:t>
          </w:r>
          <w:r w:rsidRPr="00D06264">
            <w:rPr>
              <w:rFonts w:ascii="Trebuchet MS" w:hAnsi="Trebuchet MS"/>
              <w:b/>
              <w:bCs/>
              <w:color w:val="C00000"/>
              <w:sz w:val="16"/>
              <w:szCs w:val="16"/>
              <w:lang w:bidi="ar-IQ"/>
            </w:rPr>
            <w:t>]</w:t>
          </w:r>
          <w:proofErr w:type="gramEnd"/>
          <w:r w:rsidRPr="00D06264">
            <w:rPr>
              <w:rFonts w:ascii="Trebuchet MS" w:hAnsi="Trebuchet MS"/>
              <w:b/>
              <w:bCs/>
              <w:color w:val="C00000"/>
              <w:sz w:val="16"/>
              <w:szCs w:val="16"/>
              <w:lang w:bidi="ar-IQ"/>
            </w:rPr>
            <w:t xml:space="preserve"> </w:t>
          </w:r>
          <w:r>
            <w:rPr>
              <w:rFonts w:ascii="Trebuchet MS" w:hAnsi="Trebuchet MS"/>
              <w:b/>
              <w:bCs/>
              <w:color w:val="C00000"/>
              <w:sz w:val="16"/>
              <w:szCs w:val="16"/>
              <w:lang w:bidi="ar-IQ"/>
            </w:rPr>
            <w:t>Student</w:t>
          </w:r>
          <w:r w:rsidRPr="00D06264">
            <w:rPr>
              <w:rFonts w:ascii="Trebuchet MS" w:hAnsi="Trebuchet MS"/>
              <w:b/>
              <w:bCs/>
              <w:color w:val="C00000"/>
              <w:sz w:val="16"/>
              <w:szCs w:val="16"/>
              <w:lang w:bidi="ar-IQ"/>
            </w:rPr>
            <w:t xml:space="preserve"> Version</w:t>
          </w:r>
        </w:p>
      </w:tc>
    </w:tr>
    <w:tr w:rsidR="00881579" w:rsidRPr="00FB5CDB" w14:paraId="48AF0486" w14:textId="77777777" w:rsidTr="005C2890">
      <w:trPr>
        <w:trHeight w:val="355"/>
      </w:trPr>
      <w:tc>
        <w:tcPr>
          <w:tcW w:w="2767" w:type="dxa"/>
          <w:vAlign w:val="center"/>
        </w:tcPr>
        <w:p w14:paraId="1796227A" w14:textId="77777777" w:rsidR="00881579" w:rsidRPr="00D06264" w:rsidRDefault="00881579" w:rsidP="00881579">
          <w:pPr>
            <w:rPr>
              <w:rFonts w:ascii="Trebuchet MS" w:hAnsi="Trebuchet MS"/>
              <w:color w:val="7F7F7F" w:themeColor="text1" w:themeTint="80"/>
              <w:sz w:val="16"/>
              <w:szCs w:val="16"/>
              <w:rtl/>
              <w:lang w:bidi="ar-IQ"/>
            </w:rPr>
          </w:pPr>
        </w:p>
      </w:tc>
      <w:tc>
        <w:tcPr>
          <w:tcW w:w="6806" w:type="dxa"/>
          <w:gridSpan w:val="2"/>
          <w:vAlign w:val="center"/>
        </w:tcPr>
        <w:p w14:paraId="75B555F1" w14:textId="77777777" w:rsidR="00881579" w:rsidRPr="00D06264" w:rsidRDefault="00881579" w:rsidP="00881579">
          <w:pPr>
            <w:rPr>
              <w:rFonts w:ascii="Trebuchet MS" w:hAnsi="Trebuchet MS"/>
              <w:color w:val="7F7F7F" w:themeColor="text1" w:themeTint="80"/>
              <w:sz w:val="16"/>
              <w:szCs w:val="16"/>
              <w:rtl/>
              <w:lang w:bidi="ar-IQ"/>
            </w:rPr>
          </w:pPr>
          <w:r w:rsidRPr="00D06264">
            <w:rPr>
              <w:rFonts w:ascii="Trebuchet MS" w:hAnsi="Trebuchet MS"/>
              <w:color w:val="7F7F7F" w:themeColor="text1" w:themeTint="80"/>
              <w:sz w:val="16"/>
              <w:szCs w:val="16"/>
              <w:lang w:bidi="ar-IQ"/>
            </w:rPr>
            <w:t>[2nd Semester] [2025 - 2026]</w:t>
          </w:r>
        </w:p>
      </w:tc>
    </w:tr>
    <w:tr w:rsidR="00881579" w:rsidRPr="00FB5CDB" w14:paraId="2EB8786B" w14:textId="77777777" w:rsidTr="005C2890">
      <w:trPr>
        <w:trHeight w:val="187"/>
      </w:trPr>
      <w:tc>
        <w:tcPr>
          <w:tcW w:w="2767" w:type="dxa"/>
          <w:vAlign w:val="center"/>
        </w:tcPr>
        <w:p w14:paraId="7D4D59D3" w14:textId="77777777" w:rsidR="00881579" w:rsidRPr="00D06264" w:rsidRDefault="00881579" w:rsidP="00881579">
          <w:pPr>
            <w:rPr>
              <w:rFonts w:ascii="Trebuchet MS" w:hAnsi="Trebuchet MS"/>
              <w:b/>
              <w:bCs/>
              <w:color w:val="7F7F7F" w:themeColor="text1" w:themeTint="80"/>
              <w:sz w:val="16"/>
              <w:szCs w:val="16"/>
              <w:rtl/>
              <w:lang w:bidi="ar-IQ"/>
            </w:rPr>
          </w:pPr>
        </w:p>
      </w:tc>
      <w:tc>
        <w:tcPr>
          <w:tcW w:w="3119" w:type="dxa"/>
          <w:vAlign w:val="center"/>
        </w:tcPr>
        <w:p w14:paraId="1B7BE8FE" w14:textId="77777777" w:rsidR="00881579" w:rsidRPr="00D06264" w:rsidRDefault="00881579" w:rsidP="00881579">
          <w:pPr>
            <w:rPr>
              <w:rFonts w:ascii="Trebuchet MS" w:hAnsi="Trebuchet MS"/>
              <w:b/>
              <w:bCs/>
              <w:color w:val="7F7F7F" w:themeColor="text1" w:themeTint="80"/>
              <w:sz w:val="16"/>
              <w:szCs w:val="16"/>
              <w:rtl/>
              <w:lang w:bidi="ar-IQ"/>
            </w:rPr>
          </w:pPr>
          <w:r w:rsidRPr="00D06264">
            <w:rPr>
              <w:rFonts w:ascii="Trebuchet MS" w:hAnsi="Trebuchet MS"/>
              <w:b/>
              <w:bCs/>
              <w:color w:val="7F7F7F" w:themeColor="text1" w:themeTint="80"/>
              <w:sz w:val="16"/>
              <w:szCs w:val="16"/>
              <w:lang w:bidi="ar-IQ"/>
            </w:rPr>
            <w:t>[</w:t>
          </w:r>
          <w:r>
            <w:rPr>
              <w:rFonts w:ascii="Trebuchet MS" w:hAnsi="Trebuchet MS"/>
              <w:b/>
              <w:bCs/>
              <w:color w:val="7F7F7F" w:themeColor="text1" w:themeTint="80"/>
              <w:sz w:val="16"/>
              <w:szCs w:val="16"/>
              <w:lang w:bidi="ar-IQ"/>
            </w:rPr>
            <w:t>March</w:t>
          </w:r>
          <w:r w:rsidRPr="00D06264">
            <w:rPr>
              <w:rFonts w:ascii="Trebuchet MS" w:hAnsi="Trebuchet MS"/>
              <w:b/>
              <w:bCs/>
              <w:color w:val="7F7F7F" w:themeColor="text1" w:themeTint="80"/>
              <w:sz w:val="16"/>
              <w:szCs w:val="16"/>
              <w:lang w:bidi="ar-IQ"/>
            </w:rPr>
            <w:t xml:space="preserve"> </w:t>
          </w:r>
          <w:r>
            <w:rPr>
              <w:rFonts w:ascii="Trebuchet MS" w:hAnsi="Trebuchet MS"/>
              <w:b/>
              <w:bCs/>
              <w:color w:val="7F7F7F" w:themeColor="text1" w:themeTint="80"/>
              <w:sz w:val="16"/>
              <w:szCs w:val="16"/>
              <w:lang w:bidi="ar-IQ"/>
            </w:rPr>
            <w:t>2</w:t>
          </w:r>
          <w:r w:rsidRPr="00D06264">
            <w:rPr>
              <w:rFonts w:ascii="Trebuchet MS" w:hAnsi="Trebuchet MS"/>
              <w:b/>
              <w:bCs/>
              <w:color w:val="7F7F7F" w:themeColor="text1" w:themeTint="80"/>
              <w:sz w:val="16"/>
              <w:szCs w:val="16"/>
              <w:lang w:bidi="ar-IQ"/>
            </w:rPr>
            <w:t>, 2026]</w:t>
          </w:r>
        </w:p>
      </w:tc>
      <w:tc>
        <w:tcPr>
          <w:tcW w:w="3687" w:type="dxa"/>
          <w:vAlign w:val="center"/>
        </w:tcPr>
        <w:p w14:paraId="7BA61D21" w14:textId="77777777" w:rsidR="00881579" w:rsidRPr="00D06264" w:rsidRDefault="00881579" w:rsidP="00881579">
          <w:pPr>
            <w:rPr>
              <w:rFonts w:ascii="Trebuchet MS" w:hAnsi="Trebuchet MS"/>
              <w:b/>
              <w:bCs/>
              <w:color w:val="7F7F7F" w:themeColor="text1" w:themeTint="80"/>
              <w:sz w:val="16"/>
              <w:szCs w:val="16"/>
              <w:rtl/>
              <w:lang w:bidi="ar-IQ"/>
            </w:rPr>
          </w:pPr>
          <w:r w:rsidRPr="00D06264">
            <w:rPr>
              <w:rFonts w:ascii="Trebuchet MS" w:hAnsi="Trebuchet MS"/>
              <w:b/>
              <w:bCs/>
              <w:color w:val="7F7F7F" w:themeColor="text1" w:themeTint="80"/>
              <w:sz w:val="16"/>
              <w:szCs w:val="16"/>
              <w:lang w:bidi="ar-IQ"/>
            </w:rPr>
            <w:t>[Lab 3]</w:t>
          </w:r>
        </w:p>
      </w:tc>
    </w:tr>
    <w:tr w:rsidR="00881579" w:rsidRPr="00FB5CDB" w14:paraId="2680D833" w14:textId="77777777" w:rsidTr="005C2890">
      <w:trPr>
        <w:trHeight w:val="147"/>
      </w:trPr>
      <w:tc>
        <w:tcPr>
          <w:tcW w:w="2767" w:type="dxa"/>
          <w:vAlign w:val="center"/>
        </w:tcPr>
        <w:p w14:paraId="75F07D68" w14:textId="77777777" w:rsidR="00881579" w:rsidRPr="00D06264" w:rsidRDefault="00881579" w:rsidP="00881579">
          <w:pPr>
            <w:rPr>
              <w:rFonts w:ascii="Trebuchet MS" w:hAnsi="Trebuchet MS"/>
              <w:b/>
              <w:bCs/>
              <w:color w:val="C00000"/>
              <w:sz w:val="16"/>
              <w:szCs w:val="16"/>
              <w:rtl/>
              <w:lang w:bidi="ar-IQ"/>
            </w:rPr>
          </w:pPr>
          <w:r w:rsidRPr="00D06264">
            <w:rPr>
              <w:rFonts w:ascii="Trebuchet MS" w:hAnsi="Trebuchet MS"/>
              <w:b/>
              <w:bCs/>
              <w:color w:val="C00000"/>
              <w:sz w:val="16"/>
              <w:szCs w:val="16"/>
              <w:lang w:bidi="ar-IQ"/>
            </w:rPr>
            <w:t>Hours</w:t>
          </w:r>
        </w:p>
      </w:tc>
      <w:tc>
        <w:tcPr>
          <w:tcW w:w="3119" w:type="dxa"/>
          <w:vAlign w:val="center"/>
        </w:tcPr>
        <w:p w14:paraId="2607E523" w14:textId="77777777" w:rsidR="00881579" w:rsidRPr="00D06264" w:rsidRDefault="00881579" w:rsidP="00881579">
          <w:pPr>
            <w:rPr>
              <w:rFonts w:ascii="Trebuchet MS" w:hAnsi="Trebuchet MS"/>
              <w:b/>
              <w:bCs/>
              <w:color w:val="C00000"/>
              <w:sz w:val="16"/>
              <w:szCs w:val="16"/>
              <w:rtl/>
              <w:lang w:bidi="ar-IQ"/>
            </w:rPr>
          </w:pPr>
          <w:r w:rsidRPr="00D06264">
            <w:rPr>
              <w:rFonts w:ascii="Trebuchet MS" w:hAnsi="Trebuchet MS"/>
              <w:b/>
              <w:bCs/>
              <w:color w:val="C00000"/>
              <w:sz w:val="16"/>
              <w:szCs w:val="16"/>
              <w:lang w:bidi="ar-IQ"/>
            </w:rPr>
            <w:t>Email</w:t>
          </w:r>
        </w:p>
      </w:tc>
      <w:tc>
        <w:tcPr>
          <w:tcW w:w="3687" w:type="dxa"/>
          <w:vAlign w:val="center"/>
        </w:tcPr>
        <w:p w14:paraId="17EE27FD" w14:textId="77777777" w:rsidR="00881579" w:rsidRPr="00D06264" w:rsidRDefault="00881579" w:rsidP="00881579">
          <w:pPr>
            <w:rPr>
              <w:rFonts w:ascii="Trebuchet MS" w:hAnsi="Trebuchet MS"/>
              <w:b/>
              <w:bCs/>
              <w:color w:val="C00000"/>
              <w:sz w:val="16"/>
              <w:szCs w:val="16"/>
              <w:rtl/>
              <w:lang w:bidi="ar-IQ"/>
            </w:rPr>
          </w:pPr>
          <w:r w:rsidRPr="00D06264">
            <w:rPr>
              <w:rFonts w:ascii="Trebuchet MS" w:hAnsi="Trebuchet MS"/>
              <w:b/>
              <w:bCs/>
              <w:color w:val="C00000"/>
              <w:sz w:val="16"/>
              <w:szCs w:val="16"/>
              <w:lang w:bidi="ar-IQ"/>
            </w:rPr>
            <w:t>Instructor</w:t>
          </w:r>
        </w:p>
      </w:tc>
    </w:tr>
    <w:tr w:rsidR="00881579" w:rsidRPr="00FB5CDB" w14:paraId="2E0F0182" w14:textId="77777777" w:rsidTr="005C2890">
      <w:trPr>
        <w:trHeight w:val="323"/>
      </w:trPr>
      <w:tc>
        <w:tcPr>
          <w:tcW w:w="2767" w:type="dxa"/>
          <w:vAlign w:val="center"/>
        </w:tcPr>
        <w:p w14:paraId="37F2D45A" w14:textId="77777777" w:rsidR="00881579" w:rsidRPr="00D06264" w:rsidRDefault="00881579" w:rsidP="00881579">
          <w:pPr>
            <w:rPr>
              <w:rFonts w:ascii="Trebuchet MS" w:hAnsi="Trebuchet MS"/>
              <w:b/>
              <w:bCs/>
              <w:color w:val="7F7F7F" w:themeColor="text1" w:themeTint="80"/>
              <w:sz w:val="16"/>
              <w:szCs w:val="16"/>
              <w:rtl/>
              <w:lang w:bidi="ar-IQ"/>
            </w:rPr>
          </w:pPr>
          <w:r w:rsidRPr="00D06264">
            <w:rPr>
              <w:rFonts w:ascii="Trebuchet MS" w:hAnsi="Trebuchet MS"/>
              <w:b/>
              <w:bCs/>
              <w:color w:val="7F7F7F" w:themeColor="text1" w:themeTint="80"/>
              <w:sz w:val="16"/>
              <w:szCs w:val="16"/>
              <w:lang w:bidi="ar-IQ"/>
            </w:rPr>
            <w:t>[2 Hours]</w:t>
          </w:r>
        </w:p>
      </w:tc>
      <w:tc>
        <w:tcPr>
          <w:tcW w:w="3119" w:type="dxa"/>
          <w:vAlign w:val="center"/>
        </w:tcPr>
        <w:p w14:paraId="79C94088" w14:textId="77777777" w:rsidR="00881579" w:rsidRPr="00D06264" w:rsidRDefault="00881579" w:rsidP="00881579">
          <w:pPr>
            <w:rPr>
              <w:rFonts w:ascii="Trebuchet MS" w:hAnsi="Trebuchet MS"/>
              <w:b/>
              <w:bCs/>
              <w:color w:val="7F7F7F" w:themeColor="text1" w:themeTint="80"/>
              <w:sz w:val="16"/>
              <w:szCs w:val="16"/>
              <w:lang w:bidi="ar-IQ"/>
            </w:rPr>
          </w:pPr>
          <w:r w:rsidRPr="00D06264">
            <w:rPr>
              <w:rFonts w:ascii="Trebuchet MS" w:hAnsi="Trebuchet MS"/>
              <w:b/>
              <w:bCs/>
              <w:color w:val="7F7F7F" w:themeColor="text1" w:themeTint="80"/>
              <w:sz w:val="16"/>
              <w:szCs w:val="16"/>
              <w:lang w:bidi="ar-IQ"/>
            </w:rPr>
            <w:t>Tiba.zaki@nahrainuniv.edu.iq</w:t>
          </w:r>
        </w:p>
      </w:tc>
      <w:tc>
        <w:tcPr>
          <w:tcW w:w="3687" w:type="dxa"/>
          <w:vAlign w:val="center"/>
        </w:tcPr>
        <w:p w14:paraId="38BD9851" w14:textId="77777777" w:rsidR="00881579" w:rsidRPr="00D06264" w:rsidRDefault="00881579" w:rsidP="00881579">
          <w:pPr>
            <w:rPr>
              <w:rFonts w:ascii="Trebuchet MS" w:hAnsi="Trebuchet MS"/>
              <w:b/>
              <w:bCs/>
              <w:color w:val="7F7F7F" w:themeColor="text1" w:themeTint="80"/>
              <w:sz w:val="16"/>
              <w:szCs w:val="16"/>
              <w:lang w:bidi="ar-IQ"/>
            </w:rPr>
          </w:pPr>
          <w:r w:rsidRPr="00D06264">
            <w:rPr>
              <w:rFonts w:ascii="Trebuchet MS" w:hAnsi="Trebuchet MS"/>
              <w:b/>
              <w:bCs/>
              <w:color w:val="7F7F7F" w:themeColor="text1" w:themeTint="80"/>
              <w:sz w:val="16"/>
              <w:szCs w:val="16"/>
              <w:lang w:bidi="ar-IQ"/>
            </w:rPr>
            <w:t>Tiba Zaki Abdulhameed, Ph.D.</w:t>
          </w:r>
        </w:p>
        <w:p w14:paraId="5C893F74" w14:textId="77777777" w:rsidR="00881579" w:rsidRPr="00D06264" w:rsidRDefault="00881579" w:rsidP="00881579">
          <w:pPr>
            <w:rPr>
              <w:rFonts w:ascii="Trebuchet MS" w:hAnsi="Trebuchet MS"/>
              <w:b/>
              <w:bCs/>
              <w:color w:val="7F7F7F" w:themeColor="text1" w:themeTint="80"/>
              <w:sz w:val="16"/>
              <w:szCs w:val="16"/>
              <w:lang w:bidi="ar-IQ"/>
            </w:rPr>
          </w:pPr>
          <w:r w:rsidRPr="00D06264">
            <w:rPr>
              <w:rFonts w:ascii="Trebuchet MS" w:hAnsi="Trebuchet MS"/>
              <w:b/>
              <w:bCs/>
              <w:color w:val="7F7F7F" w:themeColor="text1" w:themeTint="80"/>
              <w:sz w:val="16"/>
              <w:szCs w:val="16"/>
              <w:lang w:bidi="ar-IQ"/>
            </w:rPr>
            <w:t>Lecturer Farah Saad</w:t>
          </w:r>
        </w:p>
        <w:p w14:paraId="185431CA" w14:textId="77777777" w:rsidR="00881579" w:rsidRPr="00D06264" w:rsidRDefault="00881579" w:rsidP="00881579">
          <w:pPr>
            <w:rPr>
              <w:rFonts w:ascii="Trebuchet MS" w:hAnsi="Trebuchet MS"/>
              <w:b/>
              <w:bCs/>
              <w:color w:val="7F7F7F" w:themeColor="text1" w:themeTint="80"/>
              <w:sz w:val="16"/>
              <w:szCs w:val="16"/>
              <w:lang w:bidi="ar-IQ"/>
            </w:rPr>
          </w:pPr>
          <w:r w:rsidRPr="00D06264">
            <w:rPr>
              <w:rFonts w:ascii="Trebuchet MS" w:hAnsi="Trebuchet MS"/>
              <w:b/>
              <w:bCs/>
              <w:color w:val="7F7F7F" w:themeColor="text1" w:themeTint="80"/>
              <w:sz w:val="16"/>
              <w:szCs w:val="16"/>
              <w:lang w:bidi="ar-IQ"/>
            </w:rPr>
            <w:t>Lecturer Assistant Ruaa Abdullah</w:t>
          </w:r>
        </w:p>
        <w:p w14:paraId="7106D464" w14:textId="77777777" w:rsidR="00881579" w:rsidRPr="00D06264" w:rsidRDefault="00881579" w:rsidP="00881579">
          <w:pPr>
            <w:rPr>
              <w:rFonts w:ascii="Trebuchet MS" w:hAnsi="Trebuchet MS"/>
              <w:b/>
              <w:bCs/>
              <w:color w:val="7F7F7F" w:themeColor="text1" w:themeTint="80"/>
              <w:sz w:val="16"/>
              <w:szCs w:val="16"/>
              <w:lang w:bidi="ar-IQ"/>
            </w:rPr>
          </w:pPr>
        </w:p>
      </w:tc>
    </w:tr>
  </w:tbl>
  <w:p w14:paraId="7F278514" w14:textId="08DACC60" w:rsidR="00881579" w:rsidRDefault="00881579">
    <w:pPr>
      <w:pStyle w:val="Header"/>
    </w:pPr>
  </w:p>
  <w:p w14:paraId="47F393CC" w14:textId="77777777" w:rsidR="00881579" w:rsidRDefault="008815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2351329">
    <w:abstractNumId w:val="8"/>
  </w:num>
  <w:num w:numId="2" w16cid:durableId="539439216">
    <w:abstractNumId w:val="6"/>
  </w:num>
  <w:num w:numId="3" w16cid:durableId="1695375076">
    <w:abstractNumId w:val="5"/>
  </w:num>
  <w:num w:numId="4" w16cid:durableId="415172245">
    <w:abstractNumId w:val="4"/>
  </w:num>
  <w:num w:numId="5" w16cid:durableId="538393307">
    <w:abstractNumId w:val="7"/>
  </w:num>
  <w:num w:numId="6" w16cid:durableId="667097940">
    <w:abstractNumId w:val="3"/>
  </w:num>
  <w:num w:numId="7" w16cid:durableId="1869902679">
    <w:abstractNumId w:val="2"/>
  </w:num>
  <w:num w:numId="8" w16cid:durableId="102842883">
    <w:abstractNumId w:val="1"/>
  </w:num>
  <w:num w:numId="9" w16cid:durableId="1305160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751C"/>
    <w:rsid w:val="00773F7D"/>
    <w:rsid w:val="00881579"/>
    <w:rsid w:val="008B115D"/>
    <w:rsid w:val="00A85081"/>
    <w:rsid w:val="00AA1D8D"/>
    <w:rsid w:val="00B47730"/>
    <w:rsid w:val="00C6335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41D76E"/>
  <w14:defaultImageDpi w14:val="300"/>
  <w15:docId w15:val="{B5F2E68D-D09F-43D0-8BB8-3A72E3B74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Tiba Zaki Abdulhameed Abdulhameed</cp:lastModifiedBy>
  <cp:revision>3</cp:revision>
  <dcterms:created xsi:type="dcterms:W3CDTF">2026-03-01T14:43:00Z</dcterms:created>
  <dcterms:modified xsi:type="dcterms:W3CDTF">2026-03-01T21:15:00Z</dcterms:modified>
  <cp:category/>
</cp:coreProperties>
</file>