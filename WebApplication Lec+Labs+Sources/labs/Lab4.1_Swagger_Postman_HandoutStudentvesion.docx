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0EFB" w14:textId="77777777" w:rsidR="0003533A" w:rsidRDefault="00000000">
      <w:pPr>
        <w:pStyle w:val="Title"/>
      </w:pPr>
      <w:r>
        <w:t>Lab 2 – Testing ASP.NET Core APIs using Swagger and Postman</w:t>
      </w:r>
    </w:p>
    <w:p w14:paraId="4B00B9AE" w14:textId="77777777" w:rsidR="0003533A" w:rsidRDefault="00000000">
      <w:pPr>
        <w:pStyle w:val="Heading1"/>
      </w:pPr>
      <w:r>
        <w:t>Learning Objectives</w:t>
      </w:r>
    </w:p>
    <w:p w14:paraId="75E023D8" w14:textId="77777777" w:rsidR="0003533A" w:rsidRDefault="00000000">
      <w:r>
        <w:t>By the end of this lab, students will be able to:</w:t>
      </w:r>
      <w:r>
        <w:br/>
        <w:t>- Understand why APIs must be tested without a frontend</w:t>
      </w:r>
      <w:r>
        <w:br/>
        <w:t>- Use Swagger UI to test API endpoints</w:t>
      </w:r>
      <w:r>
        <w:br/>
        <w:t>- Send GET and POST requests using Swagger</w:t>
      </w:r>
      <w:r>
        <w:br/>
        <w:t>- Use Postman to send HTTP requests</w:t>
      </w:r>
      <w:r>
        <w:br/>
        <w:t>- Inspect JSON responses returned from an API</w:t>
      </w:r>
    </w:p>
    <w:p w14:paraId="32CC1B4B" w14:textId="77777777" w:rsidR="0003533A" w:rsidRDefault="00000000">
      <w:pPr>
        <w:pStyle w:val="Heading1"/>
      </w:pPr>
      <w:r>
        <w:t>Part 1 – Enabling Swagger</w:t>
      </w:r>
    </w:p>
    <w:p w14:paraId="5B3FCF9B" w14:textId="77777777" w:rsidR="0003533A" w:rsidRDefault="00000000">
      <w:r>
        <w:t>Modify Program.cs to enable Swagger support.</w:t>
      </w:r>
    </w:p>
    <w:p w14:paraId="3A0C5276" w14:textId="77777777" w:rsidR="0003533A" w:rsidRDefault="00000000">
      <w:r>
        <w:t>var builder = WebApplication.CreateBuilder(args);</w:t>
      </w:r>
      <w:r>
        <w:br/>
      </w:r>
      <w:r>
        <w:br/>
        <w:t>// Enable OpenAPI / Swagger</w:t>
      </w:r>
      <w:r>
        <w:br/>
        <w:t>builder.Services.AddEndpointsApiExplorer();</w:t>
      </w:r>
      <w:r>
        <w:br/>
        <w:t>builder.Services.AddSwaggerGen();</w:t>
      </w:r>
      <w:r>
        <w:br/>
      </w:r>
      <w:r>
        <w:br/>
        <w:t>var app = builder.Build();</w:t>
      </w:r>
      <w:r>
        <w:br/>
      </w:r>
      <w:r>
        <w:br/>
        <w:t>if (app.Environment.IsDevelopment())</w:t>
      </w:r>
      <w:r>
        <w:br/>
        <w:t>{</w:t>
      </w:r>
      <w:r>
        <w:br/>
        <w:t xml:space="preserve">    app.UseSwagger();</w:t>
      </w:r>
      <w:r>
        <w:br/>
        <w:t xml:space="preserve">    app.UseSwaggerUI();</w:t>
      </w:r>
      <w:r>
        <w:br/>
        <w:t>}</w:t>
      </w:r>
      <w:r>
        <w:br/>
      </w:r>
      <w:r>
        <w:br/>
        <w:t>app.MapGet("/greet", (string name) =&gt;</w:t>
      </w:r>
      <w:r>
        <w:br/>
        <w:t>{</w:t>
      </w:r>
      <w:r>
        <w:br/>
        <w:t xml:space="preserve">    return new</w:t>
      </w:r>
      <w:r>
        <w:br/>
      </w:r>
      <w:r>
        <w:lastRenderedPageBreak/>
        <w:t xml:space="preserve">    {</w:t>
      </w:r>
      <w:r>
        <w:br/>
        <w:t xml:space="preserve">        English = $"Hello {name}!",</w:t>
      </w:r>
      <w:r>
        <w:br/>
        <w:t xml:space="preserve">        Arabic = $"مرحبا {name}!"</w:t>
      </w:r>
      <w:r>
        <w:br/>
        <w:t xml:space="preserve">    };</w:t>
      </w:r>
      <w:r>
        <w:br/>
        <w:t>});</w:t>
      </w:r>
      <w:r>
        <w:br/>
      </w:r>
      <w:r>
        <w:br/>
        <w:t>app.MapPost("/greetpost", (NameRequest request) =&gt;</w:t>
      </w:r>
      <w:r>
        <w:br/>
        <w:t>{</w:t>
      </w:r>
      <w:r>
        <w:br/>
        <w:t xml:space="preserve">    return new</w:t>
      </w:r>
      <w:r>
        <w:br/>
        <w:t xml:space="preserve">    {</w:t>
      </w:r>
      <w:r>
        <w:br/>
        <w:t xml:space="preserve">        English = $"Hello {request.Name}!",</w:t>
      </w:r>
      <w:r>
        <w:br/>
        <w:t xml:space="preserve">        Arabic = $"مرحبا {request.Name}!"</w:t>
      </w:r>
      <w:r>
        <w:br/>
        <w:t xml:space="preserve">    };</w:t>
      </w:r>
      <w:r>
        <w:br/>
        <w:t>});</w:t>
      </w:r>
      <w:r>
        <w:br/>
      </w:r>
      <w:r>
        <w:br/>
        <w:t>app.Run();</w:t>
      </w:r>
      <w:r>
        <w:br/>
      </w:r>
      <w:r>
        <w:br/>
        <w:t>public class NameRequest</w:t>
      </w:r>
      <w:r>
        <w:br/>
        <w:t>{</w:t>
      </w:r>
      <w:r>
        <w:br/>
        <w:t xml:space="preserve">    public string Name { get; set; }</w:t>
      </w:r>
      <w:r>
        <w:br/>
        <w:t>}</w:t>
      </w:r>
    </w:p>
    <w:p w14:paraId="05C45AF4" w14:textId="77777777" w:rsidR="0003533A" w:rsidRDefault="00000000">
      <w:pPr>
        <w:pStyle w:val="Heading1"/>
      </w:pPr>
      <w:r>
        <w:t>Part 2 – Running Swagger</w:t>
      </w:r>
    </w:p>
    <w:p w14:paraId="58E1ED33" w14:textId="77777777" w:rsidR="0003533A" w:rsidRDefault="00000000">
      <w:r>
        <w:t>Run the application and open the following URL in your browser:</w:t>
      </w:r>
      <w:r>
        <w:br/>
      </w:r>
      <w:r w:rsidRPr="002B535A">
        <w:rPr>
          <w:b/>
          <w:bCs/>
        </w:rPr>
        <w:t>https://localhost:xxxx/swagger</w:t>
      </w:r>
      <w:r>
        <w:br/>
      </w:r>
      <w:r>
        <w:br/>
        <w:t>You will see a list of API endpoints that can be tested directly.</w:t>
      </w:r>
    </w:p>
    <w:p w14:paraId="05553F96" w14:textId="4F771721" w:rsidR="002B535A" w:rsidRDefault="002B535A">
      <w:r w:rsidRPr="002B535A">
        <w:lastRenderedPageBreak/>
        <w:drawing>
          <wp:inline distT="0" distB="0" distL="0" distR="0" wp14:anchorId="26BF3C69" wp14:editId="465648A3">
            <wp:extent cx="4324350" cy="2378393"/>
            <wp:effectExtent l="0" t="0" r="0" b="3175"/>
            <wp:docPr id="210897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746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097" cy="238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C52A6" w14:textId="25EEFD1F" w:rsidR="002B535A" w:rsidRDefault="002B535A">
      <w:r w:rsidRPr="002B535A">
        <w:drawing>
          <wp:inline distT="0" distB="0" distL="0" distR="0" wp14:anchorId="5C715B70" wp14:editId="0BED292C">
            <wp:extent cx="4285147" cy="3857625"/>
            <wp:effectExtent l="0" t="0" r="1270" b="0"/>
            <wp:docPr id="551860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600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98351" cy="386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9589" w14:textId="2E69A7A1" w:rsidR="002B535A" w:rsidRDefault="002B535A">
      <w:r w:rsidRPr="002B535A">
        <w:lastRenderedPageBreak/>
        <w:drawing>
          <wp:inline distT="0" distB="0" distL="0" distR="0" wp14:anchorId="2650A6C1" wp14:editId="2BA2FA59">
            <wp:extent cx="5124450" cy="4674281"/>
            <wp:effectExtent l="0" t="0" r="0" b="0"/>
            <wp:docPr id="131326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2644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0411" cy="467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59DF5" w14:textId="77777777" w:rsidR="0003533A" w:rsidRDefault="00000000">
      <w:pPr>
        <w:pStyle w:val="Heading2"/>
      </w:pPr>
      <w:r>
        <w:t>Testing the GET Endpoint</w:t>
      </w:r>
    </w:p>
    <w:p w14:paraId="6599B770" w14:textId="77777777" w:rsidR="0003533A" w:rsidRDefault="00000000">
      <w:r>
        <w:t>1. Expand GET /greet</w:t>
      </w:r>
      <w:r>
        <w:br/>
        <w:t>2. Click 'Try it out'</w:t>
      </w:r>
      <w:r>
        <w:br/>
        <w:t>3. Enter a name</w:t>
      </w:r>
      <w:r>
        <w:br/>
        <w:t>4. Click Execute</w:t>
      </w:r>
    </w:p>
    <w:p w14:paraId="551F3235" w14:textId="77777777" w:rsidR="0003533A" w:rsidRDefault="00000000">
      <w:pPr>
        <w:pStyle w:val="Heading2"/>
      </w:pPr>
      <w:r>
        <w:t>Testing the POST Endpoint</w:t>
      </w:r>
    </w:p>
    <w:p w14:paraId="28D5F206" w14:textId="77777777" w:rsidR="0003533A" w:rsidRDefault="00000000">
      <w:r>
        <w:t>1. Expand POST /greetpost</w:t>
      </w:r>
      <w:r>
        <w:br/>
        <w:t>2. Click 'Try it out'</w:t>
      </w:r>
      <w:r>
        <w:br/>
      </w:r>
      <w:r>
        <w:lastRenderedPageBreak/>
        <w:t>3. Enter JSON body:</w:t>
      </w:r>
      <w:r>
        <w:br/>
        <w:t>{ "name": "Ali" }</w:t>
      </w:r>
      <w:r>
        <w:br/>
        <w:t>4. Click Execute</w:t>
      </w:r>
    </w:p>
    <w:p w14:paraId="32B290B2" w14:textId="77777777" w:rsidR="0003533A" w:rsidRDefault="00000000">
      <w:pPr>
        <w:pStyle w:val="Heading1"/>
      </w:pPr>
      <w:r>
        <w:t>Part 3 – Testing with Postman</w:t>
      </w:r>
    </w:p>
    <w:p w14:paraId="0765BF34" w14:textId="77777777" w:rsidR="0003533A" w:rsidRDefault="00000000">
      <w:r>
        <w:t>Postman is a professional API testing tool widely used in industry.</w:t>
      </w:r>
    </w:p>
    <w:p w14:paraId="6564ECC1" w14:textId="77777777" w:rsidR="0003533A" w:rsidRDefault="00000000">
      <w:pPr>
        <w:pStyle w:val="Heading2"/>
      </w:pPr>
      <w:r>
        <w:t>GET Request in Postman</w:t>
      </w:r>
    </w:p>
    <w:p w14:paraId="6BDB9129" w14:textId="77777777" w:rsidR="0003533A" w:rsidRDefault="00000000">
      <w:r>
        <w:t>Method: GET</w:t>
      </w:r>
      <w:r>
        <w:br/>
        <w:t>URL: https://localhost:xxxx/greet?name=Ali</w:t>
      </w:r>
      <w:r>
        <w:br/>
        <w:t>Click Send to view the response.</w:t>
      </w:r>
    </w:p>
    <w:p w14:paraId="615CC50F" w14:textId="77777777" w:rsidR="0003533A" w:rsidRDefault="00000000">
      <w:pPr>
        <w:pStyle w:val="Heading2"/>
      </w:pPr>
      <w:r>
        <w:t>POST Request in Postman</w:t>
      </w:r>
    </w:p>
    <w:p w14:paraId="3F00B155" w14:textId="77777777" w:rsidR="0003533A" w:rsidRDefault="00000000">
      <w:r>
        <w:t>Method: POST</w:t>
      </w:r>
      <w:r>
        <w:br/>
        <w:t>URL: https://localhost:xxxx/greetpost</w:t>
      </w:r>
      <w:r>
        <w:br/>
        <w:t>Body → raw → JSON:</w:t>
      </w:r>
      <w:r>
        <w:br/>
        <w:t>{ "name": "Ali" }</w:t>
      </w:r>
    </w:p>
    <w:p w14:paraId="189FDE67" w14:textId="77777777" w:rsidR="0003533A" w:rsidRDefault="00000000">
      <w:pPr>
        <w:pStyle w:val="Heading1"/>
      </w:pPr>
      <w:r>
        <w:t>Student Task</w:t>
      </w:r>
    </w:p>
    <w:p w14:paraId="4823C4B3" w14:textId="77777777" w:rsidR="0003533A" w:rsidRDefault="00000000">
      <w:r>
        <w:t>Modify the API so that the response also returns the length of the name.</w:t>
      </w:r>
      <w:r>
        <w:br/>
        <w:t>Example:</w:t>
      </w:r>
      <w:r>
        <w:br/>
        <w:t>{ "english": "Hello Ali!", "arabic": "مرحبا Ali!", "nameLength": 3 }</w:t>
      </w:r>
    </w:p>
    <w:sectPr w:rsidR="0003533A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B8B85" w14:textId="77777777" w:rsidR="005C489C" w:rsidRDefault="005C489C" w:rsidP="00814FC7">
      <w:pPr>
        <w:spacing w:after="0" w:line="240" w:lineRule="auto"/>
      </w:pPr>
      <w:r>
        <w:separator/>
      </w:r>
    </w:p>
  </w:endnote>
  <w:endnote w:type="continuationSeparator" w:id="0">
    <w:p w14:paraId="31A59A0F" w14:textId="77777777" w:rsidR="005C489C" w:rsidRDefault="005C489C" w:rsidP="00814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6EA2F6" w14:textId="77777777" w:rsidR="005C489C" w:rsidRDefault="005C489C" w:rsidP="00814FC7">
      <w:pPr>
        <w:spacing w:after="0" w:line="240" w:lineRule="auto"/>
      </w:pPr>
      <w:r>
        <w:separator/>
      </w:r>
    </w:p>
  </w:footnote>
  <w:footnote w:type="continuationSeparator" w:id="0">
    <w:p w14:paraId="1188901D" w14:textId="77777777" w:rsidR="005C489C" w:rsidRDefault="005C489C" w:rsidP="00814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FD7AE7" w14:textId="124F11C5" w:rsidR="00814FC7" w:rsidRDefault="00814FC7">
    <w:pPr>
      <w:pStyle w:val="Header"/>
    </w:pPr>
  </w:p>
  <w:tbl>
    <w:tblPr>
      <w:tblStyle w:val="TableGrid"/>
      <w:tblpPr w:leftFromText="180" w:rightFromText="180" w:horzAnchor="margin" w:tblpXSpec="center" w:tblpY="-495"/>
      <w:bidiVisual/>
      <w:tblW w:w="957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67"/>
      <w:gridCol w:w="3119"/>
      <w:gridCol w:w="3687"/>
    </w:tblGrid>
    <w:tr w:rsidR="00814FC7" w:rsidRPr="00FB5CDB" w14:paraId="2667CF49" w14:textId="77777777" w:rsidTr="00C539D5">
      <w:trPr>
        <w:trHeight w:val="712"/>
      </w:trPr>
      <w:tc>
        <w:tcPr>
          <w:tcW w:w="9573" w:type="dxa"/>
          <w:gridSpan w:val="3"/>
          <w:vAlign w:val="center"/>
        </w:tcPr>
        <w:p w14:paraId="2860D8BF" w14:textId="73C6B09F" w:rsidR="00814FC7" w:rsidRPr="00D06264" w:rsidRDefault="00814FC7" w:rsidP="00814FC7">
          <w:pPr>
            <w:rPr>
              <w:rFonts w:ascii="Trebuchet MS" w:hAnsi="Trebuchet MS"/>
              <w:b/>
              <w:bCs/>
              <w:sz w:val="16"/>
              <w:szCs w:val="16"/>
              <w:rtl/>
              <w:lang w:bidi="ar-IQ"/>
            </w:rPr>
          </w:pPr>
          <w:r w:rsidRPr="00FB5CDB">
            <w:rPr>
              <w:rFonts w:ascii="Trebuchet MS" w:hAnsi="Trebuchet MS"/>
              <w:noProof/>
            </w:rPr>
            <w:drawing>
              <wp:anchor distT="0" distB="0" distL="114300" distR="114300" simplePos="0" relativeHeight="251659776" behindDoc="1" locked="0" layoutInCell="1" allowOverlap="1" wp14:anchorId="51FE094E" wp14:editId="5C61DD98">
                <wp:simplePos x="0" y="0"/>
                <wp:positionH relativeFrom="column">
                  <wp:posOffset>4971415</wp:posOffset>
                </wp:positionH>
                <wp:positionV relativeFrom="paragraph">
                  <wp:posOffset>-150495</wp:posOffset>
                </wp:positionV>
                <wp:extent cx="981075" cy="1095375"/>
                <wp:effectExtent l="0" t="0" r="9525" b="9525"/>
                <wp:wrapNone/>
                <wp:docPr id="463114045" name="Picture 46311404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1075" cy="1095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>[</w:t>
          </w:r>
          <w:proofErr w:type="spellStart"/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>WebII</w:t>
          </w:r>
          <w:proofErr w:type="spellEnd"/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</w:rPr>
            <w:t xml:space="preserve"> </w:t>
          </w:r>
          <w:proofErr w:type="spellStart"/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</w:rPr>
            <w:t>Iab</w:t>
          </w:r>
          <w:proofErr w:type="spellEnd"/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</w:rPr>
            <w:t xml:space="preserve"> </w:t>
          </w:r>
          <w:proofErr w:type="gramStart"/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</w:rPr>
            <w:t xml:space="preserve">sheet </w:t>
          </w:r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>]</w:t>
          </w:r>
          <w:proofErr w:type="gramEnd"/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 xml:space="preserve"> </w:t>
          </w:r>
        </w:p>
      </w:tc>
    </w:tr>
    <w:tr w:rsidR="00814FC7" w:rsidRPr="00FB5CDB" w14:paraId="7F6E55E0" w14:textId="77777777" w:rsidTr="00C539D5">
      <w:trPr>
        <w:trHeight w:val="355"/>
      </w:trPr>
      <w:tc>
        <w:tcPr>
          <w:tcW w:w="2767" w:type="dxa"/>
          <w:vAlign w:val="center"/>
        </w:tcPr>
        <w:p w14:paraId="7787EA53" w14:textId="62125152" w:rsidR="00814FC7" w:rsidRPr="00D06264" w:rsidRDefault="00814FC7" w:rsidP="00814FC7">
          <w:pPr>
            <w:rPr>
              <w:rFonts w:ascii="Trebuchet MS" w:hAnsi="Trebuchet MS"/>
              <w:color w:val="7F7F7F" w:themeColor="text1" w:themeTint="80"/>
              <w:sz w:val="16"/>
              <w:szCs w:val="16"/>
              <w:rtl/>
              <w:lang w:bidi="ar-IQ"/>
            </w:rPr>
          </w:pPr>
        </w:p>
      </w:tc>
      <w:tc>
        <w:tcPr>
          <w:tcW w:w="6806" w:type="dxa"/>
          <w:gridSpan w:val="2"/>
          <w:vAlign w:val="center"/>
        </w:tcPr>
        <w:p w14:paraId="343564F2" w14:textId="7156831A" w:rsidR="00814FC7" w:rsidRPr="00D06264" w:rsidRDefault="00814FC7" w:rsidP="00814FC7">
          <w:pPr>
            <w:rPr>
              <w:rFonts w:ascii="Trebuchet MS" w:hAnsi="Trebuchet MS"/>
              <w:color w:val="7F7F7F" w:themeColor="text1" w:themeTint="8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color w:val="7F7F7F" w:themeColor="text1" w:themeTint="80"/>
              <w:sz w:val="16"/>
              <w:szCs w:val="16"/>
              <w:lang w:bidi="ar-IQ"/>
            </w:rPr>
            <w:t>[2nd Semester] [2025 - 2026]</w:t>
          </w:r>
        </w:p>
      </w:tc>
    </w:tr>
    <w:tr w:rsidR="00814FC7" w:rsidRPr="00FB5CDB" w14:paraId="04B7B2C8" w14:textId="77777777" w:rsidTr="00C539D5">
      <w:trPr>
        <w:trHeight w:val="187"/>
      </w:trPr>
      <w:tc>
        <w:tcPr>
          <w:tcW w:w="2767" w:type="dxa"/>
          <w:vAlign w:val="center"/>
        </w:tcPr>
        <w:p w14:paraId="46E17AE5" w14:textId="77777777" w:rsidR="00814FC7" w:rsidRPr="00D06264" w:rsidRDefault="00814FC7" w:rsidP="00814FC7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rtl/>
              <w:lang w:bidi="ar-IQ"/>
            </w:rPr>
          </w:pPr>
        </w:p>
      </w:tc>
      <w:tc>
        <w:tcPr>
          <w:tcW w:w="3119" w:type="dxa"/>
          <w:vAlign w:val="center"/>
        </w:tcPr>
        <w:p w14:paraId="53347B3B" w14:textId="02CECD98" w:rsidR="00814FC7" w:rsidRPr="00D06264" w:rsidRDefault="00814FC7" w:rsidP="00814FC7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[</w:t>
          </w:r>
          <w: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March</w:t>
          </w: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 xml:space="preserve"> </w:t>
          </w:r>
          <w: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8</w:t>
          </w: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, 2026]</w:t>
          </w:r>
        </w:p>
      </w:tc>
      <w:tc>
        <w:tcPr>
          <w:tcW w:w="3687" w:type="dxa"/>
          <w:vAlign w:val="center"/>
        </w:tcPr>
        <w:p w14:paraId="1F6870AF" w14:textId="521497AC" w:rsidR="00814FC7" w:rsidRPr="00D06264" w:rsidRDefault="00814FC7" w:rsidP="00814FC7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 xml:space="preserve">[Lab </w:t>
          </w:r>
          <w: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4</w:t>
          </w: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]</w:t>
          </w:r>
        </w:p>
      </w:tc>
    </w:tr>
    <w:tr w:rsidR="00814FC7" w:rsidRPr="00FB5CDB" w14:paraId="3CBFBA78" w14:textId="77777777" w:rsidTr="00C539D5">
      <w:trPr>
        <w:trHeight w:val="147"/>
      </w:trPr>
      <w:tc>
        <w:tcPr>
          <w:tcW w:w="2767" w:type="dxa"/>
          <w:vAlign w:val="center"/>
        </w:tcPr>
        <w:p w14:paraId="165267E5" w14:textId="77777777" w:rsidR="00814FC7" w:rsidRPr="00D06264" w:rsidRDefault="00814FC7" w:rsidP="00814FC7">
          <w:pPr>
            <w:rPr>
              <w:rFonts w:ascii="Trebuchet MS" w:hAnsi="Trebuchet MS"/>
              <w:b/>
              <w:bCs/>
              <w:color w:val="C0000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>Hours</w:t>
          </w:r>
        </w:p>
      </w:tc>
      <w:tc>
        <w:tcPr>
          <w:tcW w:w="3119" w:type="dxa"/>
          <w:vAlign w:val="center"/>
        </w:tcPr>
        <w:p w14:paraId="7268695F" w14:textId="77777777" w:rsidR="00814FC7" w:rsidRPr="00D06264" w:rsidRDefault="00814FC7" w:rsidP="00814FC7">
          <w:pPr>
            <w:rPr>
              <w:rFonts w:ascii="Trebuchet MS" w:hAnsi="Trebuchet MS"/>
              <w:b/>
              <w:bCs/>
              <w:color w:val="C0000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>Email</w:t>
          </w:r>
        </w:p>
      </w:tc>
      <w:tc>
        <w:tcPr>
          <w:tcW w:w="3687" w:type="dxa"/>
          <w:vAlign w:val="center"/>
        </w:tcPr>
        <w:p w14:paraId="2A9F4FA8" w14:textId="77777777" w:rsidR="00814FC7" w:rsidRPr="00D06264" w:rsidRDefault="00814FC7" w:rsidP="00814FC7">
          <w:pPr>
            <w:rPr>
              <w:rFonts w:ascii="Trebuchet MS" w:hAnsi="Trebuchet MS"/>
              <w:b/>
              <w:bCs/>
              <w:color w:val="C0000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C00000"/>
              <w:sz w:val="16"/>
              <w:szCs w:val="16"/>
              <w:lang w:bidi="ar-IQ"/>
            </w:rPr>
            <w:t>Instructor</w:t>
          </w:r>
        </w:p>
      </w:tc>
    </w:tr>
    <w:tr w:rsidR="00814FC7" w:rsidRPr="00FB5CDB" w14:paraId="7F03A515" w14:textId="77777777" w:rsidTr="00C539D5">
      <w:trPr>
        <w:trHeight w:val="323"/>
      </w:trPr>
      <w:tc>
        <w:tcPr>
          <w:tcW w:w="2767" w:type="dxa"/>
          <w:vAlign w:val="center"/>
        </w:tcPr>
        <w:p w14:paraId="226170A7" w14:textId="77777777" w:rsidR="00814FC7" w:rsidRPr="00D06264" w:rsidRDefault="00814FC7" w:rsidP="00814FC7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rtl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[2 Hours]</w:t>
          </w:r>
        </w:p>
      </w:tc>
      <w:tc>
        <w:tcPr>
          <w:tcW w:w="3119" w:type="dxa"/>
          <w:vAlign w:val="center"/>
        </w:tcPr>
        <w:p w14:paraId="0F2B6F18" w14:textId="77777777" w:rsidR="00814FC7" w:rsidRPr="00D06264" w:rsidRDefault="00814FC7" w:rsidP="00814FC7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Tiba.zaki@nahrainuniv.edu.iq</w:t>
          </w:r>
        </w:p>
      </w:tc>
      <w:tc>
        <w:tcPr>
          <w:tcW w:w="3687" w:type="dxa"/>
          <w:vAlign w:val="center"/>
        </w:tcPr>
        <w:p w14:paraId="10519695" w14:textId="77777777" w:rsidR="00814FC7" w:rsidRPr="00D06264" w:rsidRDefault="00814FC7" w:rsidP="00814FC7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Tiba Zaki Abdulhameed, Ph.D.</w:t>
          </w:r>
        </w:p>
        <w:p w14:paraId="250A81B6" w14:textId="77777777" w:rsidR="00814FC7" w:rsidRPr="00D06264" w:rsidRDefault="00814FC7" w:rsidP="00814FC7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Lecturer Farah Saad</w:t>
          </w:r>
        </w:p>
        <w:p w14:paraId="1F1EE3B5" w14:textId="77777777" w:rsidR="00814FC7" w:rsidRPr="00D06264" w:rsidRDefault="00814FC7" w:rsidP="00814FC7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</w:pPr>
          <w:r w:rsidRPr="00D06264"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  <w:t>Lecturer Assistant Ruaa Abdullah</w:t>
          </w:r>
        </w:p>
        <w:p w14:paraId="7F126041" w14:textId="77777777" w:rsidR="00814FC7" w:rsidRPr="00D06264" w:rsidRDefault="00814FC7" w:rsidP="00814FC7">
          <w:pPr>
            <w:rPr>
              <w:rFonts w:ascii="Trebuchet MS" w:hAnsi="Trebuchet MS"/>
              <w:b/>
              <w:bCs/>
              <w:color w:val="7F7F7F" w:themeColor="text1" w:themeTint="80"/>
              <w:sz w:val="16"/>
              <w:szCs w:val="16"/>
              <w:lang w:bidi="ar-IQ"/>
            </w:rPr>
          </w:pPr>
        </w:p>
      </w:tc>
    </w:tr>
  </w:tbl>
  <w:p w14:paraId="4DB4773F" w14:textId="33C55FDA" w:rsidR="00814FC7" w:rsidRDefault="00814FC7">
    <w:pPr>
      <w:pStyle w:val="Header"/>
    </w:pPr>
  </w:p>
  <w:p w14:paraId="2ED48814" w14:textId="77777777" w:rsidR="00814FC7" w:rsidRDefault="00814F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041060">
    <w:abstractNumId w:val="8"/>
  </w:num>
  <w:num w:numId="2" w16cid:durableId="1500387145">
    <w:abstractNumId w:val="6"/>
  </w:num>
  <w:num w:numId="3" w16cid:durableId="1894732540">
    <w:abstractNumId w:val="5"/>
  </w:num>
  <w:num w:numId="4" w16cid:durableId="1497653127">
    <w:abstractNumId w:val="4"/>
  </w:num>
  <w:num w:numId="5" w16cid:durableId="1641493894">
    <w:abstractNumId w:val="7"/>
  </w:num>
  <w:num w:numId="6" w16cid:durableId="386683877">
    <w:abstractNumId w:val="3"/>
  </w:num>
  <w:num w:numId="7" w16cid:durableId="1980262704">
    <w:abstractNumId w:val="2"/>
  </w:num>
  <w:num w:numId="8" w16cid:durableId="1853840694">
    <w:abstractNumId w:val="1"/>
  </w:num>
  <w:num w:numId="9" w16cid:durableId="1085953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533A"/>
    <w:rsid w:val="0006063C"/>
    <w:rsid w:val="0015074B"/>
    <w:rsid w:val="0016798A"/>
    <w:rsid w:val="0029639D"/>
    <w:rsid w:val="002B535A"/>
    <w:rsid w:val="00326F90"/>
    <w:rsid w:val="005C489C"/>
    <w:rsid w:val="00814FC7"/>
    <w:rsid w:val="00A31F3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5057FD"/>
  <w14:defaultImageDpi w14:val="300"/>
  <w15:docId w15:val="{D29DFE7E-AB3E-489D-888A-220F718CB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Tiba Zaki Abdulhameed Abdulhameed</cp:lastModifiedBy>
  <cp:revision>3</cp:revision>
  <dcterms:created xsi:type="dcterms:W3CDTF">2026-03-08T19:07:00Z</dcterms:created>
  <dcterms:modified xsi:type="dcterms:W3CDTF">2026-03-08T19:37:00Z</dcterms:modified>
  <cp:category/>
</cp:coreProperties>
</file>